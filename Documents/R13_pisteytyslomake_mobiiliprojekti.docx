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D26E8" w:rsidR="001342BE" w:rsidRDefault="003D26E8" w14:paraId="12DF567B" w14:textId="77777777">
      <w:pPr>
        <w:jc w:val="center"/>
        <w:rPr>
          <w:lang w:val="fi-FI"/>
        </w:rPr>
      </w:pPr>
      <w:r w:rsidRPr="003D26E8">
        <w:rPr>
          <w:b/>
          <w:sz w:val="36"/>
          <w:lang w:val="fi-FI"/>
        </w:rPr>
        <w:t>Mobiilikehitysprojekti – pisteytys- ja todennuslomake</w:t>
      </w:r>
    </w:p>
    <w:p w:rsidRPr="003D26E8" w:rsidR="001342BE" w:rsidRDefault="003D26E8" w14:paraId="1D055B97" w14:textId="77777777">
      <w:pPr>
        <w:jc w:val="center"/>
        <w:rPr>
          <w:lang w:val="fi-FI"/>
        </w:rPr>
      </w:pPr>
      <w:r w:rsidRPr="003D26E8">
        <w:rPr>
          <w:i/>
          <w:lang w:val="fi-FI"/>
        </w:rPr>
        <w:t>Tämä lomake palautetaan GitHub-</w:t>
      </w:r>
      <w:proofErr w:type="spellStart"/>
      <w:r w:rsidRPr="003D26E8">
        <w:rPr>
          <w:i/>
          <w:lang w:val="fi-FI"/>
        </w:rPr>
        <w:t>repon</w:t>
      </w:r>
      <w:proofErr w:type="spellEnd"/>
      <w:r w:rsidRPr="003D26E8">
        <w:rPr>
          <w:i/>
          <w:lang w:val="fi-FI"/>
        </w:rPr>
        <w:t xml:space="preserve"> /</w:t>
      </w:r>
      <w:proofErr w:type="spellStart"/>
      <w:r w:rsidRPr="003D26E8">
        <w:rPr>
          <w:i/>
          <w:lang w:val="fi-FI"/>
        </w:rPr>
        <w:t>Documents</w:t>
      </w:r>
      <w:proofErr w:type="spellEnd"/>
      <w:r w:rsidRPr="003D26E8">
        <w:rPr>
          <w:i/>
          <w:lang w:val="fi-FI"/>
        </w:rPr>
        <w:t>-kansioon. Täytä huolellisesti: se nopeuttaa arviointia ja vähentää väärinkäsityksiä.</w:t>
      </w:r>
    </w:p>
    <w:p w:rsidRPr="003D26E8" w:rsidR="001342BE" w:rsidRDefault="001342BE" w14:paraId="71977E74" w14:textId="77777777">
      <w:pPr>
        <w:rPr>
          <w:lang w:val="fi-FI"/>
        </w:rPr>
      </w:pPr>
    </w:p>
    <w:p w:rsidRPr="003D26E8" w:rsidR="001342BE" w:rsidRDefault="003D26E8" w14:paraId="5BDB16BC" w14:textId="77777777">
      <w:pPr>
        <w:rPr>
          <w:lang w:val="fi-FI"/>
        </w:rPr>
      </w:pPr>
      <w:r w:rsidRPr="003D26E8">
        <w:rPr>
          <w:b/>
          <w:sz w:val="26"/>
          <w:lang w:val="fi-FI"/>
        </w:rPr>
        <w:t>Täyttöohje (lyhyesti)</w:t>
      </w:r>
    </w:p>
    <w:p w:rsidRPr="003D26E8" w:rsidR="001342BE" w:rsidRDefault="003D26E8" w14:paraId="7F040807" w14:textId="77777777">
      <w:pPr>
        <w:rPr>
          <w:lang w:val="fi-FI"/>
        </w:rPr>
      </w:pPr>
      <w:r w:rsidRPr="003D26E8">
        <w:rPr>
          <w:lang w:val="fi-FI"/>
        </w:rPr>
        <w:t>• Merkitse jokaisesta kohdasta: tehty (toimii) tai yritetty (ei täysin toimi).</w:t>
      </w:r>
    </w:p>
    <w:p w:rsidRPr="003D26E8" w:rsidR="001342BE" w:rsidRDefault="003D26E8" w14:paraId="58B4FDA9" w14:textId="77777777">
      <w:pPr>
        <w:rPr>
          <w:lang w:val="fi-FI"/>
        </w:rPr>
      </w:pPr>
      <w:r w:rsidRPr="003D26E8">
        <w:rPr>
          <w:lang w:val="fi-FI"/>
        </w:rPr>
        <w:t>• Lisää todiste: tiedostonimi/polku + olennaiset koodirivit (alku–loppu).</w:t>
      </w:r>
    </w:p>
    <w:p w:rsidRPr="003D26E8" w:rsidR="001342BE" w:rsidRDefault="003D26E8" w14:paraId="327425D2" w14:textId="77777777">
      <w:pPr>
        <w:rPr>
          <w:lang w:val="fi-FI"/>
        </w:rPr>
      </w:pPr>
      <w:r w:rsidRPr="003D26E8">
        <w:rPr>
          <w:lang w:val="fi-FI"/>
        </w:rPr>
        <w:t>• Jos kohta on “yritetty”: kirjoita 2–4 lausetta mitä teit ja mikä esti valmistumisen (sekä mahdollinen loki/kuvakaappaus).</w:t>
      </w:r>
    </w:p>
    <w:p w:rsidRPr="003D26E8" w:rsidR="001342BE" w:rsidRDefault="003D26E8" w14:paraId="2CDBB292" w14:textId="77777777">
      <w:pPr>
        <w:rPr>
          <w:lang w:val="fi-FI"/>
        </w:rPr>
      </w:pPr>
      <w:r w:rsidRPr="003D26E8">
        <w:rPr>
          <w:lang w:val="fi-FI"/>
        </w:rPr>
        <w:t>• Linkitä videot (loppuvideo ja Advanced-video) tähän lomakkeeseen ja /</w:t>
      </w:r>
      <w:proofErr w:type="spellStart"/>
      <w:r w:rsidRPr="003D26E8">
        <w:rPr>
          <w:lang w:val="fi-FI"/>
        </w:rPr>
        <w:t>Documents</w:t>
      </w:r>
      <w:proofErr w:type="spellEnd"/>
      <w:r w:rsidRPr="003D26E8">
        <w:rPr>
          <w:lang w:val="fi-FI"/>
        </w:rPr>
        <w:t>-kansioon.</w:t>
      </w:r>
    </w:p>
    <w:p w:rsidRPr="003D26E8" w:rsidR="001342BE" w:rsidRDefault="001342BE" w14:paraId="035E573F" w14:textId="77777777">
      <w:pPr>
        <w:rPr>
          <w:lang w:val="fi-FI"/>
        </w:rPr>
      </w:pPr>
    </w:p>
    <w:p w:rsidR="001342BE" w:rsidRDefault="003D26E8" w14:paraId="5545B4F2" w14:textId="77777777">
      <w:r>
        <w:rPr>
          <w:b/>
        </w:rPr>
        <w:t xml:space="preserve">1) </w:t>
      </w:r>
      <w:proofErr w:type="spellStart"/>
      <w:r>
        <w:rPr>
          <w:b/>
        </w:rPr>
        <w:t>Projektin</w:t>
      </w:r>
      <w:proofErr w:type="spellEnd"/>
      <w:r>
        <w:rPr>
          <w:b/>
        </w:rPr>
        <w:t xml:space="preserve"> </w:t>
      </w:r>
      <w:proofErr w:type="spellStart"/>
      <w:r>
        <w:rPr>
          <w:b/>
        </w:rPr>
        <w:t>perustiedot</w:t>
      </w:r>
      <w:proofErr w:type="spellEnd"/>
    </w:p>
    <w:tbl>
      <w:tblPr>
        <w:tblStyle w:val="TableGrid"/>
        <w:tblW w:w="0" w:type="auto"/>
        <w:tblLook w:val="04A0" w:firstRow="1" w:lastRow="0" w:firstColumn="1" w:lastColumn="0" w:noHBand="0" w:noVBand="1"/>
      </w:tblPr>
      <w:tblGrid>
        <w:gridCol w:w="3402"/>
        <w:gridCol w:w="5953"/>
      </w:tblGrid>
      <w:tr w:rsidR="001342BE" w:rsidTr="18010A86" w14:paraId="49421462" w14:textId="77777777">
        <w:tc>
          <w:tcPr>
            <w:tcW w:w="3402" w:type="dxa"/>
            <w:shd w:val="clear" w:color="auto" w:fill="EEF2FF"/>
            <w:tcMar/>
          </w:tcPr>
          <w:p w:rsidR="001342BE" w:rsidRDefault="003D26E8" w14:paraId="6E3B966E" w14:textId="77777777">
            <w:r>
              <w:rPr>
                <w:b/>
              </w:rPr>
              <w:t>Kenttä</w:t>
            </w:r>
          </w:p>
        </w:tc>
        <w:tc>
          <w:tcPr>
            <w:tcW w:w="5953" w:type="dxa"/>
            <w:shd w:val="clear" w:color="auto" w:fill="EEF2FF"/>
            <w:tcMar/>
          </w:tcPr>
          <w:p w:rsidR="001342BE" w:rsidRDefault="003D26E8" w14:paraId="7F06F716" w14:textId="77777777">
            <w:r>
              <w:rPr>
                <w:b/>
              </w:rPr>
              <w:t>Täytettävä arvo</w:t>
            </w:r>
          </w:p>
        </w:tc>
      </w:tr>
      <w:tr w:rsidR="001342BE" w:rsidTr="18010A86" w14:paraId="5309FD27" w14:textId="77777777">
        <w:tc>
          <w:tcPr>
            <w:tcW w:w="3402" w:type="dxa"/>
            <w:tcMar/>
          </w:tcPr>
          <w:p w:rsidR="001342BE" w:rsidRDefault="003D26E8" w14:paraId="0714C427" w14:textId="77777777">
            <w:r>
              <w:t>Kurssi / toteutus</w:t>
            </w:r>
          </w:p>
        </w:tc>
        <w:tc>
          <w:tcPr>
            <w:tcW w:w="5953" w:type="dxa"/>
            <w:tcMar/>
          </w:tcPr>
          <w:p w:rsidR="001342BE" w:rsidP="073864CF" w:rsidRDefault="001342BE" w14:paraId="42B5C9C2" w14:textId="14248D23">
            <w:pPr>
              <w:rPr>
                <w:rFonts w:ascii="Calibri" w:hAnsi="Calibri" w:eastAsia="Calibri" w:cs="Calibri"/>
                <w:noProof w:val="0"/>
                <w:sz w:val="22"/>
                <w:szCs w:val="22"/>
                <w:lang w:val="en-US"/>
              </w:rPr>
            </w:pPr>
            <w:r w:rsidRPr="073864CF" w:rsidR="7BC55B75">
              <w:rPr>
                <w:rFonts w:ascii="Calibri" w:hAnsi="Calibri" w:eastAsia="Calibri" w:cs="Calibri"/>
                <w:noProof w:val="0"/>
                <w:sz w:val="22"/>
                <w:szCs w:val="22"/>
                <w:lang w:val="en-US"/>
              </w:rPr>
              <w:t>Mobiilikehitysprojekti</w:t>
            </w:r>
            <w:r w:rsidRPr="073864CF" w:rsidR="7BC55B75">
              <w:rPr>
                <w:rFonts w:ascii="Calibri" w:hAnsi="Calibri" w:eastAsia="Calibri" w:cs="Calibri"/>
                <w:noProof w:val="0"/>
                <w:sz w:val="22"/>
                <w:szCs w:val="22"/>
                <w:lang w:val="en-US"/>
              </w:rPr>
              <w:t xml:space="preserve"> IN00ED17-3003</w:t>
            </w:r>
          </w:p>
        </w:tc>
      </w:tr>
      <w:tr w:rsidR="001342BE" w:rsidTr="18010A86" w14:paraId="74C2BA37" w14:textId="77777777">
        <w:tc>
          <w:tcPr>
            <w:tcW w:w="3402" w:type="dxa"/>
            <w:tcMar/>
          </w:tcPr>
          <w:p w:rsidR="001342BE" w:rsidRDefault="003D26E8" w14:paraId="4141ADAA" w14:textId="77777777">
            <w:r>
              <w:t>Tiimin nimi</w:t>
            </w:r>
          </w:p>
        </w:tc>
        <w:tc>
          <w:tcPr>
            <w:tcW w:w="5953" w:type="dxa"/>
            <w:tcMar/>
          </w:tcPr>
          <w:p w:rsidR="001342BE" w:rsidP="073864CF" w:rsidRDefault="001342BE" w14:paraId="0FB02D33" w14:textId="678F143B">
            <w:pPr>
              <w:pStyle w:val="Normal"/>
              <w:suppressLineNumbers w:val="0"/>
              <w:bidi w:val="0"/>
              <w:spacing w:before="0" w:beforeAutospacing="off" w:after="0" w:afterAutospacing="off" w:line="240" w:lineRule="auto"/>
              <w:ind w:left="0" w:right="0"/>
              <w:jc w:val="left"/>
            </w:pPr>
            <w:r w:rsidRPr="073864CF" w:rsidR="55F92683">
              <w:rPr>
                <w:rFonts w:ascii="Calibri" w:hAnsi="Calibri" w:eastAsia="Calibri" w:cs="Calibri"/>
                <w:noProof w:val="0"/>
                <w:sz w:val="22"/>
                <w:szCs w:val="22"/>
                <w:lang w:val="en-US"/>
              </w:rPr>
              <w:t>Ryhmä 13</w:t>
            </w:r>
          </w:p>
        </w:tc>
      </w:tr>
      <w:tr w:rsidR="001342BE" w:rsidTr="18010A86" w14:paraId="3DC3E182" w14:textId="77777777">
        <w:tc>
          <w:tcPr>
            <w:tcW w:w="3402" w:type="dxa"/>
            <w:tcMar/>
          </w:tcPr>
          <w:p w:rsidR="001342BE" w:rsidRDefault="003D26E8" w14:paraId="6D6ED520" w14:textId="77777777">
            <w:r>
              <w:t>Jäsenet (nimet)</w:t>
            </w:r>
          </w:p>
        </w:tc>
        <w:tc>
          <w:tcPr>
            <w:tcW w:w="5953" w:type="dxa"/>
            <w:tcMar/>
          </w:tcPr>
          <w:p w:rsidR="001342BE" w:rsidP="18010A86" w:rsidRDefault="001342BE" w14:paraId="4FF32449" w14:textId="78ECE7A1">
            <w:pPr>
              <w:pStyle w:val="Normal"/>
              <w:rPr>
                <w:rFonts w:ascii="Calibri" w:hAnsi="Calibri" w:eastAsia="Calibri" w:cs="Calibri"/>
                <w:noProof w:val="0"/>
                <w:sz w:val="22"/>
                <w:szCs w:val="22"/>
                <w:lang w:val="en-US"/>
              </w:rPr>
            </w:pPr>
            <w:r w:rsidRPr="18010A86" w:rsidR="7C681B4A">
              <w:rPr>
                <w:rFonts w:ascii="Calibri" w:hAnsi="Calibri" w:eastAsia="Calibri" w:cs="Calibri"/>
                <w:noProof w:val="0"/>
                <w:sz w:val="22"/>
                <w:szCs w:val="22"/>
                <w:lang w:val="en-US"/>
              </w:rPr>
              <w:t>Andreas, Sara</w:t>
            </w:r>
            <w:r w:rsidRPr="18010A86" w:rsidR="1D0B90CC">
              <w:rPr>
                <w:rFonts w:ascii="Calibri" w:hAnsi="Calibri" w:eastAsia="Calibri" w:cs="Calibri"/>
                <w:noProof w:val="0"/>
                <w:sz w:val="22"/>
                <w:szCs w:val="22"/>
                <w:lang w:val="en-US"/>
              </w:rPr>
              <w:t>, Mikhail</w:t>
            </w:r>
          </w:p>
        </w:tc>
      </w:tr>
      <w:tr w:rsidR="001342BE" w:rsidTr="18010A86" w14:paraId="31119BEA" w14:textId="77777777">
        <w:tc>
          <w:tcPr>
            <w:tcW w:w="3402" w:type="dxa"/>
            <w:tcMar/>
          </w:tcPr>
          <w:p w:rsidR="001342BE" w:rsidRDefault="003D26E8" w14:paraId="1EAEFBAA" w14:textId="77777777">
            <w:r>
              <w:t>Teknologia (Android Compose / React Native / muu)</w:t>
            </w:r>
          </w:p>
        </w:tc>
        <w:tc>
          <w:tcPr>
            <w:tcW w:w="5953" w:type="dxa"/>
            <w:tcMar/>
          </w:tcPr>
          <w:p w:rsidR="001342BE" w:rsidRDefault="001342BE" w14:paraId="39F96E84" w14:textId="534B0B80">
            <w:r w:rsidR="367C681D">
              <w:rPr/>
              <w:t>React Native + Firebase</w:t>
            </w:r>
          </w:p>
        </w:tc>
      </w:tr>
      <w:tr w:rsidR="001342BE" w:rsidTr="18010A86" w14:paraId="5FD205B7" w14:textId="77777777">
        <w:tc>
          <w:tcPr>
            <w:tcW w:w="3402" w:type="dxa"/>
            <w:tcMar/>
          </w:tcPr>
          <w:p w:rsidR="001342BE" w:rsidRDefault="003D26E8" w14:paraId="0B97314F" w14:textId="77777777">
            <w:r>
              <w:t>Sovelluksen nimi</w:t>
            </w:r>
          </w:p>
        </w:tc>
        <w:tc>
          <w:tcPr>
            <w:tcW w:w="5953" w:type="dxa"/>
            <w:tcMar/>
          </w:tcPr>
          <w:p w:rsidR="001342BE" w:rsidRDefault="001342BE" w14:paraId="424B5A3F" w14:textId="252CD326">
            <w:r w:rsidR="58418FB3">
              <w:rPr/>
              <w:t>TaloFix</w:t>
            </w:r>
          </w:p>
        </w:tc>
      </w:tr>
      <w:tr w:rsidR="001342BE" w:rsidTr="18010A86" w14:paraId="53CC1390" w14:textId="77777777">
        <w:tc>
          <w:tcPr>
            <w:tcW w:w="3402" w:type="dxa"/>
            <w:tcMar/>
          </w:tcPr>
          <w:p w:rsidR="001342BE" w:rsidRDefault="003D26E8" w14:paraId="17322DBA" w14:textId="77777777">
            <w:r>
              <w:t>GitHub-repo (julkinen URL)</w:t>
            </w:r>
          </w:p>
        </w:tc>
        <w:tc>
          <w:tcPr>
            <w:tcW w:w="5953" w:type="dxa"/>
            <w:tcMar/>
          </w:tcPr>
          <w:p w:rsidR="001342BE" w:rsidP="073864CF" w:rsidRDefault="001342BE" w14:paraId="7B10EFCA" w14:textId="5907EF0A">
            <w:pPr>
              <w:pStyle w:val="Normal"/>
            </w:pPr>
            <w:hyperlink r:id="R624ce8f06b60430c">
              <w:r w:rsidRPr="073864CF" w:rsidR="093C981E">
                <w:rPr>
                  <w:rStyle w:val="Hyperlink"/>
                  <w:rFonts w:ascii="Calibri" w:hAnsi="Calibri" w:eastAsia="Calibri" w:cs="Calibri"/>
                  <w:noProof w:val="0"/>
                  <w:sz w:val="22"/>
                  <w:szCs w:val="22"/>
                  <w:lang w:val="en-US"/>
                </w:rPr>
                <w:t>https://github.com/Group13-Sovellusprojekti26/R13-kevat26-Sovellusprojekti</w:t>
              </w:r>
            </w:hyperlink>
          </w:p>
        </w:tc>
      </w:tr>
      <w:tr w:rsidR="001342BE" w:rsidTr="18010A86" w14:paraId="5B07E8F1" w14:textId="77777777">
        <w:tc>
          <w:tcPr>
            <w:tcW w:w="3402" w:type="dxa"/>
            <w:tcMar/>
          </w:tcPr>
          <w:p w:rsidR="001342BE" w:rsidRDefault="003D26E8" w14:paraId="57176CD4" w14:textId="77777777">
            <w:r>
              <w:t>GitHub Projects (URL)</w:t>
            </w:r>
          </w:p>
        </w:tc>
        <w:tc>
          <w:tcPr>
            <w:tcW w:w="5953" w:type="dxa"/>
            <w:tcMar/>
          </w:tcPr>
          <w:p w:rsidR="001342BE" w:rsidP="073864CF" w:rsidRDefault="001342BE" w14:paraId="38B6E1F9" w14:textId="3E6D3448">
            <w:pPr>
              <w:pStyle w:val="Normal"/>
            </w:pPr>
            <w:hyperlink r:id="R63ea715552204267">
              <w:r w:rsidRPr="073864CF" w:rsidR="56586B8F">
                <w:rPr>
                  <w:rStyle w:val="Hyperlink"/>
                  <w:rFonts w:ascii="Calibri" w:hAnsi="Calibri" w:eastAsia="Calibri" w:cs="Calibri"/>
                  <w:noProof w:val="0"/>
                  <w:sz w:val="22"/>
                  <w:szCs w:val="22"/>
                  <w:lang w:val="en-US"/>
                </w:rPr>
                <w:t>https://github.com/orgs/Group13-Sovellusprojekti26/projects/1</w:t>
              </w:r>
            </w:hyperlink>
          </w:p>
        </w:tc>
      </w:tr>
      <w:tr w:rsidR="001342BE" w:rsidTr="18010A86" w14:paraId="463B048C" w14:textId="77777777">
        <w:tc>
          <w:tcPr>
            <w:tcW w:w="3402" w:type="dxa"/>
            <w:tcMar/>
          </w:tcPr>
          <w:p w:rsidR="001342BE" w:rsidRDefault="003D26E8" w14:paraId="59805D6F" w14:textId="77777777">
            <w:r>
              <w:t>Lyhyt kuvaus ideasta (2–4 riviä)</w:t>
            </w:r>
          </w:p>
        </w:tc>
        <w:tc>
          <w:tcPr>
            <w:tcW w:w="5953" w:type="dxa"/>
            <w:tcMar/>
          </w:tcPr>
          <w:p w:rsidR="001342BE" w:rsidP="073864CF" w:rsidRDefault="001342BE" w14:paraId="2C8D5D24" w14:textId="155F8287">
            <w:pPr>
              <w:pStyle w:val="Normal"/>
            </w:pPr>
            <w:r w:rsidRPr="073864CF" w:rsidR="31464157">
              <w:rPr>
                <w:rFonts w:ascii="Calibri" w:hAnsi="Calibri" w:eastAsia="Calibri" w:cs="Calibri"/>
                <w:noProof w:val="0"/>
                <w:color w:val="000000" w:themeColor="text1" w:themeTint="FF" w:themeShade="FF"/>
                <w:sz w:val="22"/>
                <w:szCs w:val="22"/>
                <w:lang w:val="en-US"/>
              </w:rPr>
              <w:t>TaloFix kokoaa taloyhtiön vikailmoitukset ja tiedotteet yhteen sovellukseen, jossa asukkaat ilmoittavat, hallitus viestii ja huolto sekä isännöinti hoitavat asiat.</w:t>
            </w:r>
          </w:p>
        </w:tc>
      </w:tr>
    </w:tbl>
    <w:p w:rsidR="001342BE" w:rsidRDefault="001342BE" w14:paraId="612A39DC" w14:textId="77777777"/>
    <w:p w:rsidR="001342BE" w:rsidRDefault="003D26E8" w14:paraId="2BFAA64F" w14:textId="77777777">
      <w:r>
        <w:rPr>
          <w:b/>
        </w:rPr>
        <w:t>2) Pakolliset palautukset (/Documents)</w:t>
      </w:r>
    </w:p>
    <w:p w:rsidRPr="003D26E8" w:rsidR="001342BE" w:rsidRDefault="003D26E8" w14:paraId="49CAE211" w14:textId="77777777">
      <w:pPr>
        <w:rPr>
          <w:lang w:val="fi-FI"/>
        </w:rPr>
      </w:pPr>
      <w:r w:rsidRPr="003D26E8">
        <w:rPr>
          <w:lang w:val="fi-FI"/>
        </w:rPr>
        <w:t>Merkitse tiedostonimi/polku. Jos käytätte linkkejä (YouTube/</w:t>
      </w:r>
      <w:proofErr w:type="spellStart"/>
      <w:r w:rsidRPr="003D26E8">
        <w:rPr>
          <w:lang w:val="fi-FI"/>
        </w:rPr>
        <w:t>Stream</w:t>
      </w:r>
      <w:proofErr w:type="spellEnd"/>
      <w:r w:rsidRPr="003D26E8">
        <w:rPr>
          <w:lang w:val="fi-FI"/>
        </w:rPr>
        <w:t>/OneDrive), lisää myös linkki tähän.</w:t>
      </w:r>
    </w:p>
    <w:tbl>
      <w:tblPr>
        <w:tblStyle w:val="TableGrid"/>
        <w:tblW w:w="0" w:type="auto"/>
        <w:tblLook w:val="04A0" w:firstRow="1" w:lastRow="0" w:firstColumn="1" w:lastColumn="0" w:noHBand="0" w:noVBand="1"/>
      </w:tblPr>
      <w:tblGrid>
        <w:gridCol w:w="3402"/>
        <w:gridCol w:w="1134"/>
        <w:gridCol w:w="3402"/>
        <w:gridCol w:w="1984"/>
      </w:tblGrid>
      <w:tr w:rsidR="001342BE" w:rsidTr="6C9CD2FA" w14:paraId="5537A250" w14:textId="77777777">
        <w:tc>
          <w:tcPr>
            <w:tcW w:w="3402" w:type="dxa"/>
            <w:shd w:val="clear" w:color="auto" w:fill="EEF2FF"/>
            <w:tcMar/>
          </w:tcPr>
          <w:p w:rsidR="001342BE" w:rsidRDefault="003D26E8" w14:paraId="074F76F4" w14:textId="77777777">
            <w:proofErr w:type="spellStart"/>
            <w:r>
              <w:rPr>
                <w:b/>
              </w:rPr>
              <w:t>Kohta</w:t>
            </w:r>
            <w:proofErr w:type="spellEnd"/>
          </w:p>
        </w:tc>
        <w:tc>
          <w:tcPr>
            <w:tcW w:w="1134" w:type="dxa"/>
            <w:shd w:val="clear" w:color="auto" w:fill="EEF2FF"/>
            <w:tcMar/>
          </w:tcPr>
          <w:p w:rsidR="001342BE" w:rsidRDefault="003D26E8" w14:paraId="0E931AC7" w14:textId="77777777">
            <w:r>
              <w:rPr>
                <w:b/>
              </w:rPr>
              <w:t>Tehty</w:t>
            </w:r>
          </w:p>
        </w:tc>
        <w:tc>
          <w:tcPr>
            <w:tcW w:w="3402" w:type="dxa"/>
            <w:shd w:val="clear" w:color="auto" w:fill="EEF2FF"/>
            <w:tcMar/>
          </w:tcPr>
          <w:p w:rsidR="001342BE" w:rsidRDefault="003D26E8" w14:paraId="3C76F73F" w14:textId="77777777">
            <w:r>
              <w:rPr>
                <w:b/>
              </w:rPr>
              <w:t>Tiedostonimi / polku</w:t>
            </w:r>
          </w:p>
        </w:tc>
        <w:tc>
          <w:tcPr>
            <w:tcW w:w="1984" w:type="dxa"/>
            <w:shd w:val="clear" w:color="auto" w:fill="EEF2FF"/>
            <w:tcMar/>
          </w:tcPr>
          <w:p w:rsidR="001342BE" w:rsidRDefault="003D26E8" w14:paraId="3AF7F325" w14:textId="77777777">
            <w:r>
              <w:rPr>
                <w:b/>
              </w:rPr>
              <w:t>Linkki / lisätieto</w:t>
            </w:r>
          </w:p>
        </w:tc>
      </w:tr>
      <w:tr w:rsidR="001342BE" w:rsidTr="6C9CD2FA" w14:paraId="683D70F9" w14:textId="77777777">
        <w:tc>
          <w:tcPr>
            <w:tcW w:w="3402" w:type="dxa"/>
            <w:tcMar/>
          </w:tcPr>
          <w:p w:rsidR="001342BE" w:rsidRDefault="003D26E8" w14:paraId="525AC907" w14:textId="77777777">
            <w:r>
              <w:t>UI-suunnitelma</w:t>
            </w:r>
          </w:p>
        </w:tc>
        <w:tc>
          <w:tcPr>
            <w:tcW w:w="1134" w:type="dxa"/>
            <w:tcMar/>
          </w:tcPr>
          <w:p w:rsidR="001342BE" w:rsidRDefault="003D26E8" w14:paraId="7FDEF5F1" w14:textId="33F2E4D6">
            <w:r w:rsidR="32F695E9">
              <w:rPr/>
              <w:t>Tehty</w:t>
            </w:r>
          </w:p>
        </w:tc>
        <w:tc>
          <w:tcPr>
            <w:tcW w:w="3402" w:type="dxa"/>
            <w:tcMar/>
          </w:tcPr>
          <w:p w:rsidR="001342BE" w:rsidRDefault="001342BE" w14:paraId="0719C03A" w14:textId="20105280">
            <w:r w:rsidR="036903A6">
              <w:rPr/>
              <w:t>Documents/Wireframe</w:t>
            </w:r>
          </w:p>
          <w:p w:rsidR="001342BE" w:rsidP="20250864" w:rsidRDefault="001342BE" w14:paraId="278E2E0A" w14:textId="316A0D4D">
            <w:pPr>
              <w:pStyle w:val="Normal"/>
            </w:pPr>
            <w:r w:rsidR="036903A6">
              <w:rPr/>
              <w:t>/ui_current/</w:t>
            </w:r>
          </w:p>
        </w:tc>
        <w:tc>
          <w:tcPr>
            <w:tcW w:w="1984" w:type="dxa"/>
            <w:tcMar/>
          </w:tcPr>
          <w:p w:rsidR="001342BE" w:rsidRDefault="001342BE" w14:paraId="1489097B" w14:textId="77777777"/>
        </w:tc>
      </w:tr>
      <w:tr w:rsidR="001342BE" w:rsidTr="6C9CD2FA" w14:paraId="0928CEDC" w14:textId="77777777">
        <w:tc>
          <w:tcPr>
            <w:tcW w:w="3402" w:type="dxa"/>
            <w:tcMar/>
          </w:tcPr>
          <w:p w:rsidR="001342BE" w:rsidRDefault="003D26E8" w14:paraId="1823F0A1" w14:textId="77777777">
            <w:r>
              <w:t>Työajanseuranta</w:t>
            </w:r>
          </w:p>
        </w:tc>
        <w:tc>
          <w:tcPr>
            <w:tcW w:w="1134" w:type="dxa"/>
            <w:tcMar/>
          </w:tcPr>
          <w:p w:rsidR="001342BE" w:rsidRDefault="003D26E8" w14:paraId="35D300BE" w14:textId="51309151">
            <w:r w:rsidR="09A1C473">
              <w:rPr/>
              <w:t>tehty</w:t>
            </w:r>
          </w:p>
        </w:tc>
        <w:tc>
          <w:tcPr>
            <w:tcW w:w="3402" w:type="dxa"/>
            <w:tcMar/>
          </w:tcPr>
          <w:p w:rsidR="001342BE" w:rsidP="6BCD52FE" w:rsidRDefault="001342BE" w14:paraId="7AD051F6" w14:textId="402A29F5">
            <w:pPr>
              <w:pStyle w:val="Normal"/>
              <w:rPr>
                <w:rFonts w:ascii="Calibri" w:hAnsi="Calibri" w:eastAsia="Calibri" w:cs="Calibri"/>
                <w:noProof w:val="0"/>
                <w:sz w:val="22"/>
                <w:szCs w:val="22"/>
                <w:lang w:val="en-US"/>
              </w:rPr>
            </w:pPr>
            <w:r w:rsidRPr="6C9CD2FA" w:rsidR="6F221120">
              <w:rPr>
                <w:rFonts w:ascii="Calibri" w:hAnsi="Calibri" w:eastAsia="Calibri" w:cs="Calibri"/>
                <w:noProof w:val="0"/>
                <w:sz w:val="22"/>
                <w:szCs w:val="22"/>
                <w:lang w:val="en-US"/>
              </w:rPr>
              <w:t>Documents/</w:t>
            </w:r>
            <w:r w:rsidRPr="6C9CD2FA" w:rsidR="7D73F06B">
              <w:rPr>
                <w:rFonts w:ascii="Calibri" w:hAnsi="Calibri" w:eastAsia="Calibri" w:cs="Calibri"/>
                <w:noProof w:val="0"/>
                <w:sz w:val="22"/>
                <w:szCs w:val="22"/>
                <w:lang w:val="en-US"/>
              </w:rPr>
              <w:t>Työajan</w:t>
            </w:r>
            <w:r w:rsidRPr="6C9CD2FA" w:rsidR="24120728">
              <w:rPr>
                <w:rFonts w:ascii="Calibri" w:hAnsi="Calibri" w:eastAsia="Calibri" w:cs="Calibri"/>
                <w:noProof w:val="0"/>
                <w:sz w:val="22"/>
                <w:szCs w:val="22"/>
                <w:lang w:val="en-US"/>
              </w:rPr>
              <w:t>_</w:t>
            </w:r>
            <w:r w:rsidRPr="6C9CD2FA" w:rsidR="7D73F06B">
              <w:rPr>
                <w:rFonts w:ascii="Calibri" w:hAnsi="Calibri" w:eastAsia="Calibri" w:cs="Calibri"/>
                <w:noProof w:val="0"/>
                <w:sz w:val="22"/>
                <w:szCs w:val="22"/>
                <w:lang w:val="en-US"/>
              </w:rPr>
              <w:t>seuranta.xlsx</w:t>
            </w:r>
          </w:p>
        </w:tc>
        <w:tc>
          <w:tcPr>
            <w:tcW w:w="1984" w:type="dxa"/>
            <w:tcMar/>
          </w:tcPr>
          <w:p w:rsidR="001342BE" w:rsidRDefault="001342BE" w14:paraId="24E53B83" w14:textId="77777777"/>
        </w:tc>
      </w:tr>
      <w:tr w:rsidR="001342BE" w:rsidTr="6C9CD2FA" w14:paraId="0470012A" w14:textId="77777777">
        <w:tc>
          <w:tcPr>
            <w:tcW w:w="3402" w:type="dxa"/>
            <w:tcMar/>
          </w:tcPr>
          <w:p w:rsidR="001342BE" w:rsidRDefault="008C72A6" w14:paraId="7D947F39" w14:textId="41A9A884">
            <w:proofErr w:type="spellStart"/>
            <w:r>
              <w:t>Pisteytyslomake</w:t>
            </w:r>
            <w:proofErr w:type="spellEnd"/>
            <w:r w:rsidR="003D26E8">
              <w:t xml:space="preserve"> (</w:t>
            </w:r>
            <w:proofErr w:type="spellStart"/>
            <w:r w:rsidR="003D26E8">
              <w:t>toteutettu</w:t>
            </w:r>
            <w:proofErr w:type="spellEnd"/>
            <w:r w:rsidR="003D26E8">
              <w:t xml:space="preserve"> / </w:t>
            </w:r>
            <w:proofErr w:type="spellStart"/>
            <w:r w:rsidR="003D26E8">
              <w:t>yritetty</w:t>
            </w:r>
            <w:proofErr w:type="spellEnd"/>
            <w:r w:rsidR="003D26E8">
              <w:t>)</w:t>
            </w:r>
          </w:p>
        </w:tc>
        <w:tc>
          <w:tcPr>
            <w:tcW w:w="1134" w:type="dxa"/>
            <w:tcMar/>
          </w:tcPr>
          <w:p w:rsidR="001342BE" w:rsidRDefault="003D26E8" w14:paraId="44E19B7A" w14:textId="23F18CF4">
            <w:r w:rsidR="60A99907">
              <w:rPr/>
              <w:t>tehty</w:t>
            </w:r>
          </w:p>
        </w:tc>
        <w:tc>
          <w:tcPr>
            <w:tcW w:w="3402" w:type="dxa"/>
            <w:tcMar/>
          </w:tcPr>
          <w:p w:rsidR="001342BE" w:rsidRDefault="001342BE" w14:paraId="1E167535" w14:textId="3AA88DA8">
            <w:r w:rsidR="2ED605AE">
              <w:rPr/>
              <w:t>Documents/</w:t>
            </w:r>
            <w:r w:rsidR="14BF057B">
              <w:rPr/>
              <w:t>R13_pisteytyslomake_mobiiliprojekti.</w:t>
            </w:r>
            <w:r w:rsidR="5F5BFD92">
              <w:rPr/>
              <w:t>docx</w:t>
            </w:r>
          </w:p>
        </w:tc>
        <w:tc>
          <w:tcPr>
            <w:tcW w:w="1984" w:type="dxa"/>
            <w:tcMar/>
          </w:tcPr>
          <w:p w:rsidR="001342BE" w:rsidRDefault="001342BE" w14:paraId="5E9B3C95" w14:textId="77777777"/>
        </w:tc>
      </w:tr>
      <w:tr w:rsidR="001342BE" w:rsidTr="6C9CD2FA" w14:paraId="3981969E" w14:textId="77777777">
        <w:tc>
          <w:tcPr>
            <w:tcW w:w="3402" w:type="dxa"/>
            <w:tcMar/>
          </w:tcPr>
          <w:p w:rsidR="001342BE" w:rsidRDefault="003D26E8" w14:paraId="57E96459" w14:textId="77777777">
            <w:r>
              <w:t>Loppuesitysvideo (≤ 10 min)</w:t>
            </w:r>
          </w:p>
        </w:tc>
        <w:tc>
          <w:tcPr>
            <w:tcW w:w="1134" w:type="dxa"/>
            <w:tcMar/>
          </w:tcPr>
          <w:p w:rsidR="001342BE" w:rsidRDefault="003D26E8" w14:paraId="2FBB9E19" w14:textId="3B385684">
            <w:r w:rsidR="6904AD01">
              <w:rPr/>
              <w:t>Tehty</w:t>
            </w:r>
          </w:p>
        </w:tc>
        <w:tc>
          <w:tcPr>
            <w:tcW w:w="3402" w:type="dxa"/>
            <w:tcMar/>
          </w:tcPr>
          <w:p w:rsidR="001342BE" w:rsidP="20250864" w:rsidRDefault="001342BE" w14:paraId="4BACF0E9" w14:textId="57B489AD">
            <w:pPr>
              <w:pStyle w:val="Normal"/>
            </w:pPr>
            <w:r w:rsidR="6904AD01">
              <w:rPr/>
              <w:t>https://youtu.be/T3lxFsiwC3g</w:t>
            </w:r>
          </w:p>
        </w:tc>
        <w:tc>
          <w:tcPr>
            <w:tcW w:w="1984" w:type="dxa"/>
            <w:tcMar/>
          </w:tcPr>
          <w:p w:rsidR="001342BE" w:rsidRDefault="001342BE" w14:paraId="44A2ED97" w14:textId="3FC1FF2F">
            <w:r w:rsidR="6904AD01">
              <w:rPr/>
              <w:t>https://youtu.be/T3lxFsiwC3g</w:t>
            </w:r>
          </w:p>
        </w:tc>
      </w:tr>
      <w:tr w:rsidR="001342BE" w:rsidTr="6C9CD2FA" w14:paraId="5F589A25" w14:textId="77777777">
        <w:tc>
          <w:tcPr>
            <w:tcW w:w="3402" w:type="dxa"/>
            <w:tcMar/>
          </w:tcPr>
          <w:p w:rsidR="001342BE" w:rsidRDefault="003D26E8" w14:paraId="3B7C004B" w14:textId="77777777">
            <w:r>
              <w:t>Advanced Mobile -video (≤ 12 min)</w:t>
            </w:r>
          </w:p>
        </w:tc>
        <w:tc>
          <w:tcPr>
            <w:tcW w:w="1134" w:type="dxa"/>
            <w:tcMar/>
          </w:tcPr>
          <w:p w:rsidR="001342BE" w:rsidRDefault="003D26E8" w14:paraId="1F240F5F" w14:textId="04D260C5">
            <w:r w:rsidR="712E39DB">
              <w:rPr/>
              <w:t>Tehty</w:t>
            </w:r>
          </w:p>
        </w:tc>
        <w:tc>
          <w:tcPr>
            <w:tcW w:w="3402" w:type="dxa"/>
            <w:tcMar/>
          </w:tcPr>
          <w:p w:rsidR="001342BE" w:rsidRDefault="001342BE" w14:paraId="456E65FC" w14:textId="0D51A59E">
            <w:r w:rsidR="712E39DB">
              <w:rPr/>
              <w:t>https://youtu.be/qyqiBrYsu-A</w:t>
            </w:r>
          </w:p>
        </w:tc>
        <w:tc>
          <w:tcPr>
            <w:tcW w:w="1984" w:type="dxa"/>
            <w:tcMar/>
          </w:tcPr>
          <w:p w:rsidR="001342BE" w:rsidRDefault="001342BE" w14:paraId="374B5069" w14:textId="7AE06DF5">
            <w:r w:rsidR="712E39DB">
              <w:rPr/>
              <w:t>https://youtu.be/qyqiBrYsu-A</w:t>
            </w:r>
          </w:p>
        </w:tc>
      </w:tr>
      <w:tr w:rsidR="001342BE" w:rsidTr="6C9CD2FA" w14:paraId="5A7D6415" w14:textId="77777777">
        <w:tc>
          <w:tcPr>
            <w:tcW w:w="3402" w:type="dxa"/>
            <w:tcMar/>
          </w:tcPr>
          <w:p w:rsidR="001342BE" w:rsidRDefault="008C72A6" w14:paraId="651E5AA6" w14:textId="47CB2BB6">
            <w:r>
              <w:t xml:space="preserve">Scrum </w:t>
            </w:r>
            <w:proofErr w:type="spellStart"/>
            <w:r>
              <w:t>muistio</w:t>
            </w:r>
            <w:proofErr w:type="spellEnd"/>
          </w:p>
        </w:tc>
        <w:tc>
          <w:tcPr>
            <w:tcW w:w="1134" w:type="dxa"/>
            <w:tcMar/>
          </w:tcPr>
          <w:p w:rsidR="001342BE" w:rsidRDefault="003D26E8" w14:paraId="58889102" w14:textId="4ED42831">
            <w:r w:rsidR="42FE045A">
              <w:rPr/>
              <w:t>tehty</w:t>
            </w:r>
          </w:p>
        </w:tc>
        <w:tc>
          <w:tcPr>
            <w:tcW w:w="3402" w:type="dxa"/>
            <w:tcMar/>
          </w:tcPr>
          <w:p w:rsidR="001342BE" w:rsidP="20250864" w:rsidRDefault="001342BE" w14:paraId="0A2FD97D" w14:textId="7DD704E5">
            <w:pPr>
              <w:pStyle w:val="Normal"/>
            </w:pPr>
            <w:r w:rsidRPr="20250864" w:rsidR="7A1E8BF2">
              <w:rPr>
                <w:rFonts w:ascii="Calibri" w:hAnsi="Calibri" w:eastAsia="Calibri" w:cs="Calibri"/>
                <w:noProof w:val="0"/>
                <w:sz w:val="22"/>
                <w:szCs w:val="22"/>
                <w:lang w:val="en-US"/>
              </w:rPr>
              <w:t>Documents/</w:t>
            </w:r>
            <w:r w:rsidR="7A1E8BF2">
              <w:rPr/>
              <w:t>R13_scrum_palaverimuistio.pdf</w:t>
            </w:r>
          </w:p>
        </w:tc>
        <w:tc>
          <w:tcPr>
            <w:tcW w:w="1984" w:type="dxa"/>
            <w:tcMar/>
          </w:tcPr>
          <w:p w:rsidR="001342BE" w:rsidRDefault="001342BE" w14:paraId="68B74921" w14:textId="77777777"/>
        </w:tc>
      </w:tr>
    </w:tbl>
    <w:p w:rsidR="001342BE" w:rsidRDefault="001342BE" w14:paraId="17756574" w14:textId="77777777"/>
    <w:p w:rsidR="001342BE" w:rsidRDefault="003D26E8" w14:paraId="0DC1D53B" w14:textId="77777777">
      <w:r>
        <w:rPr>
          <w:b/>
        </w:rPr>
        <w:t>3) Scrum &amp; GitHub Projects – näyttö</w:t>
      </w:r>
    </w:p>
    <w:p w:rsidRPr="003D26E8" w:rsidR="001342BE" w:rsidRDefault="003D26E8" w14:paraId="601DF3DA" w14:textId="77777777">
      <w:pPr>
        <w:rPr>
          <w:lang w:val="fi-FI"/>
        </w:rPr>
      </w:pPr>
      <w:r w:rsidRPr="003D26E8">
        <w:rPr>
          <w:lang w:val="fi-FI"/>
        </w:rPr>
        <w:lastRenderedPageBreak/>
        <w:t xml:space="preserve">Tarkoitus: arvioija näkee sprintit, tehtävien pilkkomisen, </w:t>
      </w:r>
      <w:proofErr w:type="spellStart"/>
      <w:r w:rsidRPr="003D26E8">
        <w:rPr>
          <w:lang w:val="fi-FI"/>
        </w:rPr>
        <w:t>assigneet</w:t>
      </w:r>
      <w:proofErr w:type="spellEnd"/>
      <w:r w:rsidRPr="003D26E8">
        <w:rPr>
          <w:lang w:val="fi-FI"/>
        </w:rPr>
        <w:t xml:space="preserve"> ja </w:t>
      </w:r>
      <w:proofErr w:type="spellStart"/>
      <w:r w:rsidRPr="003D26E8">
        <w:rPr>
          <w:lang w:val="fi-FI"/>
        </w:rPr>
        <w:t>kanbanin</w:t>
      </w:r>
      <w:proofErr w:type="spellEnd"/>
      <w:r w:rsidRPr="003D26E8">
        <w:rPr>
          <w:lang w:val="fi-FI"/>
        </w:rPr>
        <w:t xml:space="preserve"> etenemisen.</w:t>
      </w:r>
    </w:p>
    <w:tbl>
      <w:tblPr>
        <w:tblStyle w:val="TableGrid"/>
        <w:tblW w:w="0" w:type="auto"/>
        <w:tblLook w:val="04A0" w:firstRow="1" w:lastRow="0" w:firstColumn="1" w:lastColumn="0" w:noHBand="0" w:noVBand="1"/>
      </w:tblPr>
      <w:tblGrid>
        <w:gridCol w:w="3402"/>
        <w:gridCol w:w="1134"/>
        <w:gridCol w:w="3402"/>
        <w:gridCol w:w="1984"/>
      </w:tblGrid>
      <w:tr w:rsidR="001342BE" w:rsidTr="20250864" w14:paraId="3C4A95B0" w14:textId="77777777">
        <w:tc>
          <w:tcPr>
            <w:tcW w:w="3402" w:type="dxa"/>
            <w:shd w:val="clear" w:color="auto" w:fill="EEF2FF"/>
            <w:tcMar/>
          </w:tcPr>
          <w:p w:rsidR="001342BE" w:rsidRDefault="003D26E8" w14:paraId="7820CD9B" w14:textId="77777777">
            <w:proofErr w:type="spellStart"/>
            <w:r>
              <w:rPr>
                <w:b/>
              </w:rPr>
              <w:t>Kohta</w:t>
            </w:r>
            <w:proofErr w:type="spellEnd"/>
          </w:p>
        </w:tc>
        <w:tc>
          <w:tcPr>
            <w:tcW w:w="1134" w:type="dxa"/>
            <w:shd w:val="clear" w:color="auto" w:fill="EEF2FF"/>
            <w:tcMar/>
          </w:tcPr>
          <w:p w:rsidR="001342BE" w:rsidRDefault="003D26E8" w14:paraId="1D7CA43A" w14:textId="77777777">
            <w:r>
              <w:rPr>
                <w:b/>
              </w:rPr>
              <w:t>Tehty</w:t>
            </w:r>
          </w:p>
        </w:tc>
        <w:tc>
          <w:tcPr>
            <w:tcW w:w="3402" w:type="dxa"/>
            <w:shd w:val="clear" w:color="auto" w:fill="EEF2FF"/>
            <w:tcMar/>
          </w:tcPr>
          <w:p w:rsidRPr="003D26E8" w:rsidR="001342BE" w:rsidRDefault="003D26E8" w14:paraId="51B514B8" w14:textId="77777777">
            <w:pPr>
              <w:rPr>
                <w:lang w:val="fi-FI"/>
              </w:rPr>
            </w:pPr>
            <w:r w:rsidRPr="003D26E8">
              <w:rPr>
                <w:b/>
                <w:lang w:val="fi-FI"/>
              </w:rPr>
              <w:t>Todiste (</w:t>
            </w:r>
            <w:proofErr w:type="spellStart"/>
            <w:r w:rsidRPr="003D26E8">
              <w:rPr>
                <w:b/>
                <w:lang w:val="fi-FI"/>
              </w:rPr>
              <w:t>Projects</w:t>
            </w:r>
            <w:proofErr w:type="spellEnd"/>
            <w:r w:rsidRPr="003D26E8">
              <w:rPr>
                <w:b/>
                <w:lang w:val="fi-FI"/>
              </w:rPr>
              <w:t>-linkki / sarake / kuvakaappaus)</w:t>
            </w:r>
          </w:p>
        </w:tc>
        <w:tc>
          <w:tcPr>
            <w:tcW w:w="1984" w:type="dxa"/>
            <w:shd w:val="clear" w:color="auto" w:fill="EEF2FF"/>
            <w:tcMar/>
          </w:tcPr>
          <w:p w:rsidR="001342BE" w:rsidRDefault="003D26E8" w14:paraId="2AE8B3E8" w14:textId="77777777">
            <w:r>
              <w:rPr>
                <w:b/>
              </w:rPr>
              <w:t>Huom.</w:t>
            </w:r>
          </w:p>
        </w:tc>
      </w:tr>
      <w:tr w:rsidR="001342BE" w:rsidTr="20250864" w14:paraId="5781BFFA" w14:textId="77777777">
        <w:tc>
          <w:tcPr>
            <w:tcW w:w="3402" w:type="dxa"/>
            <w:tcMar/>
          </w:tcPr>
          <w:p w:rsidR="001342BE" w:rsidRDefault="003D26E8" w14:paraId="145D4294" w14:textId="77777777">
            <w:r>
              <w:t>Sprintit nimettynä (Sprint 1–4)</w:t>
            </w:r>
          </w:p>
        </w:tc>
        <w:tc>
          <w:tcPr>
            <w:tcW w:w="1134" w:type="dxa"/>
            <w:tcMar/>
          </w:tcPr>
          <w:p w:rsidR="001342BE" w:rsidRDefault="003D26E8" w14:paraId="58CFDFBC" w14:textId="53D2DE51">
            <w:r w:rsidR="55D6CBAE">
              <w:rPr/>
              <w:t>tehty</w:t>
            </w:r>
          </w:p>
        </w:tc>
        <w:tc>
          <w:tcPr>
            <w:tcW w:w="3402" w:type="dxa"/>
            <w:tcMar/>
          </w:tcPr>
          <w:p w:rsidR="001342BE" w:rsidP="6BCD52FE" w:rsidRDefault="001342BE" w14:paraId="39C72370" w14:textId="0E137C37">
            <w:pPr>
              <w:pStyle w:val="Normal"/>
              <w:rPr>
                <w:rFonts w:ascii="Calibri" w:hAnsi="Calibri" w:eastAsia="Calibri" w:cs="Calibri"/>
                <w:noProof w:val="0"/>
                <w:sz w:val="22"/>
                <w:szCs w:val="22"/>
                <w:lang w:val="en-US"/>
              </w:rPr>
            </w:pPr>
            <w:hyperlink r:id="Rd67a1b8887fe432a">
              <w:r w:rsidRPr="6BCD52FE" w:rsidR="3A5BAA8E">
                <w:rPr>
                  <w:rStyle w:val="Hyperlink"/>
                  <w:rFonts w:ascii="Calibri" w:hAnsi="Calibri" w:eastAsia="Calibri" w:cs="Calibri"/>
                  <w:noProof w:val="0"/>
                  <w:sz w:val="22"/>
                  <w:szCs w:val="22"/>
                  <w:lang w:val="en-US"/>
                </w:rPr>
                <w:t>Backlog · Kevat26 sovellusprojekti-scrum</w:t>
              </w:r>
            </w:hyperlink>
          </w:p>
        </w:tc>
        <w:tc>
          <w:tcPr>
            <w:tcW w:w="1984" w:type="dxa"/>
            <w:tcMar/>
          </w:tcPr>
          <w:p w:rsidR="001342BE" w:rsidP="6BCD52FE" w:rsidRDefault="001342BE" w14:paraId="27A747FF" w14:textId="1303CAA5">
            <w:pPr>
              <w:pStyle w:val="Normal"/>
            </w:pPr>
            <w:r w:rsidRPr="6BCD52FE" w:rsidR="60D0EBCF">
              <w:rPr>
                <w:rFonts w:ascii="Calibri" w:hAnsi="Calibri" w:eastAsia="Calibri" w:cs="Calibri"/>
                <w:noProof w:val="0"/>
                <w:sz w:val="22"/>
                <w:szCs w:val="22"/>
                <w:lang w:val="en-US"/>
              </w:rPr>
              <w:t>Sprintit nimetty ja käytetty kurssin aikataulun mukaisesti.</w:t>
            </w:r>
          </w:p>
        </w:tc>
      </w:tr>
      <w:tr w:rsidR="001342BE" w:rsidTr="20250864" w14:paraId="1A16B229" w14:textId="77777777">
        <w:tc>
          <w:tcPr>
            <w:tcW w:w="3402" w:type="dxa"/>
            <w:tcMar/>
          </w:tcPr>
          <w:p w:rsidRPr="003D26E8" w:rsidR="001342BE" w:rsidRDefault="003D26E8" w14:paraId="27AEB875" w14:textId="77777777">
            <w:pPr>
              <w:rPr>
                <w:lang w:val="fi-FI"/>
              </w:rPr>
            </w:pPr>
            <w:r w:rsidRPr="003D26E8">
              <w:rPr>
                <w:lang w:val="fi-FI"/>
              </w:rPr>
              <w:t>Tehtävät pilkottu (ei liian isoja kokonaisuuksia)</w:t>
            </w:r>
          </w:p>
        </w:tc>
        <w:tc>
          <w:tcPr>
            <w:tcW w:w="1134" w:type="dxa"/>
            <w:tcMar/>
          </w:tcPr>
          <w:p w:rsidR="001342BE" w:rsidRDefault="003D26E8" w14:paraId="74E723C9" w14:textId="52C83870">
            <w:r w:rsidR="298D1FAB">
              <w:rPr/>
              <w:t>tehty</w:t>
            </w:r>
          </w:p>
        </w:tc>
        <w:tc>
          <w:tcPr>
            <w:tcW w:w="3402" w:type="dxa"/>
            <w:tcMar/>
          </w:tcPr>
          <w:p w:rsidR="001342BE" w:rsidP="20250864" w:rsidRDefault="001342BE" w14:paraId="6254DA91" w14:textId="19B8E238">
            <w:pPr/>
            <w:hyperlink r:id="R6fa16cf054ce4449">
              <w:r w:rsidRPr="20250864" w:rsidR="24BC3D69">
                <w:rPr>
                  <w:rStyle w:val="Hyperlink"/>
                  <w:rFonts w:ascii="Consolas" w:hAnsi="Consolas" w:eastAsia="Consolas" w:cs="Consolas"/>
                  <w:noProof w:val="0"/>
                  <w:sz w:val="22"/>
                  <w:szCs w:val="22"/>
                  <w:lang w:val="en-US"/>
                </w:rPr>
                <w:t>https://github.com/orgs/Group13-Sovellusprojekti26/projects/1/views/7</w:t>
              </w:r>
            </w:hyperlink>
          </w:p>
        </w:tc>
        <w:tc>
          <w:tcPr>
            <w:tcW w:w="1984" w:type="dxa"/>
            <w:tcMar/>
          </w:tcPr>
          <w:p w:rsidR="001342BE" w:rsidP="6BCD52FE" w:rsidRDefault="001342BE" w14:paraId="6C51D2F3" w14:textId="6B53955E">
            <w:pPr>
              <w:pStyle w:val="Normal"/>
            </w:pPr>
            <w:r w:rsidRPr="6BCD52FE" w:rsidR="02F5C021">
              <w:rPr>
                <w:rFonts w:ascii="Calibri" w:hAnsi="Calibri" w:eastAsia="Calibri" w:cs="Calibri"/>
                <w:noProof w:val="0"/>
                <w:sz w:val="22"/>
                <w:szCs w:val="22"/>
                <w:lang w:val="en-US"/>
              </w:rPr>
              <w:t>Tehtävät jaettu pienempiin kokonaisuuksiin ominaisuuksien mukaan.</w:t>
            </w:r>
          </w:p>
        </w:tc>
      </w:tr>
      <w:tr w:rsidR="001342BE" w:rsidTr="20250864" w14:paraId="2FB0188F" w14:textId="77777777">
        <w:tc>
          <w:tcPr>
            <w:tcW w:w="3402" w:type="dxa"/>
            <w:tcMar/>
          </w:tcPr>
          <w:p w:rsidR="001342BE" w:rsidRDefault="003D26E8" w14:paraId="73BD885D" w14:textId="77777777">
            <w:r>
              <w:t>Tehtävissä assigneet (kuka tekee)</w:t>
            </w:r>
          </w:p>
        </w:tc>
        <w:tc>
          <w:tcPr>
            <w:tcW w:w="1134" w:type="dxa"/>
            <w:tcMar/>
          </w:tcPr>
          <w:p w:rsidR="001342BE" w:rsidRDefault="003D26E8" w14:paraId="49253DD6" w14:textId="4AE9DD6F">
            <w:r w:rsidR="0A9E3F07">
              <w:rPr/>
              <w:t>tehty</w:t>
            </w:r>
          </w:p>
        </w:tc>
        <w:tc>
          <w:tcPr>
            <w:tcW w:w="3402" w:type="dxa"/>
            <w:tcMar/>
          </w:tcPr>
          <w:p w:rsidR="001342BE" w:rsidP="20250864" w:rsidRDefault="001342BE" w14:paraId="34C223DE" w14:textId="22958637">
            <w:pPr>
              <w:pStyle w:val="Normal"/>
              <w:rPr>
                <w:rFonts w:ascii="Calibri" w:hAnsi="Calibri" w:eastAsia="Calibri" w:cs="Calibri"/>
                <w:noProof w:val="0"/>
                <w:sz w:val="22"/>
                <w:szCs w:val="22"/>
                <w:lang w:val="en-US"/>
              </w:rPr>
            </w:pPr>
            <w:r w:rsidRPr="20250864" w:rsidR="04A8B3CA">
              <w:rPr>
                <w:rFonts w:ascii="Calibri" w:hAnsi="Calibri" w:eastAsia="Calibri" w:cs="Calibri"/>
                <w:noProof w:val="0"/>
                <w:sz w:val="22"/>
                <w:szCs w:val="22"/>
                <w:lang w:val="en-US"/>
              </w:rPr>
              <w:t xml:space="preserve">GitHub Issues ja Projects – </w:t>
            </w:r>
            <w:r w:rsidRPr="20250864" w:rsidR="04A8B3CA">
              <w:rPr>
                <w:rFonts w:ascii="Calibri" w:hAnsi="Calibri" w:eastAsia="Calibri" w:cs="Calibri"/>
                <w:noProof w:val="0"/>
                <w:sz w:val="22"/>
                <w:szCs w:val="22"/>
                <w:lang w:val="en-US"/>
              </w:rPr>
              <w:t>assigneet</w:t>
            </w:r>
            <w:r w:rsidRPr="20250864" w:rsidR="04A8B3CA">
              <w:rPr>
                <w:rFonts w:ascii="Calibri" w:hAnsi="Calibri" w:eastAsia="Calibri" w:cs="Calibri"/>
                <w:noProof w:val="0"/>
                <w:sz w:val="22"/>
                <w:szCs w:val="22"/>
                <w:lang w:val="en-US"/>
              </w:rPr>
              <w:t xml:space="preserve"> </w:t>
            </w:r>
            <w:r w:rsidRPr="20250864" w:rsidR="04A8B3CA">
              <w:rPr>
                <w:rFonts w:ascii="Calibri" w:hAnsi="Calibri" w:eastAsia="Calibri" w:cs="Calibri"/>
                <w:noProof w:val="0"/>
                <w:sz w:val="22"/>
                <w:szCs w:val="22"/>
                <w:lang w:val="en-US"/>
              </w:rPr>
              <w:t>näkyvissä</w:t>
            </w:r>
            <w:r w:rsidR="6F67C191">
              <w:drawing>
                <wp:inline wp14:editId="2546DF8B" wp14:anchorId="511C4370">
                  <wp:extent cx="1695450" cy="1438320"/>
                  <wp:effectExtent l="0" t="0" r="0" b="0"/>
                  <wp:docPr id="1301516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16725" name=""/>
                          <pic:cNvPicPr/>
                        </pic:nvPicPr>
                        <pic:blipFill>
                          <a:blip xmlns:r="http://schemas.openxmlformats.org/officeDocument/2006/relationships" r:embed="rId700376651">
                            <a:extLst>
                              <a:ext uri="{28A0092B-C50C-407E-A947-70E740481C1C}">
                                <a14:useLocalDpi xmlns:a14="http://schemas.microsoft.com/office/drawing/2010/main"/>
                              </a:ext>
                            </a:extLst>
                          </a:blip>
                          <a:stretch>
                            <a:fillRect/>
                          </a:stretch>
                        </pic:blipFill>
                        <pic:spPr>
                          <a:xfrm rot="0">
                            <a:off x="0" y="0"/>
                            <a:ext cx="1695450" cy="1438320"/>
                          </a:xfrm>
                          <a:prstGeom prst="rect">
                            <a:avLst/>
                          </a:prstGeom>
                        </pic:spPr>
                      </pic:pic>
                    </a:graphicData>
                  </a:graphic>
                </wp:inline>
              </w:drawing>
            </w:r>
          </w:p>
        </w:tc>
        <w:tc>
          <w:tcPr>
            <w:tcW w:w="1984" w:type="dxa"/>
            <w:tcMar/>
          </w:tcPr>
          <w:p w:rsidR="001342BE" w:rsidP="6BCD52FE" w:rsidRDefault="001342BE" w14:paraId="16E6CF6C" w14:textId="6CCE17B9">
            <w:pPr>
              <w:pStyle w:val="Normal"/>
            </w:pPr>
            <w:r w:rsidRPr="6BCD52FE" w:rsidR="5A5E32BF">
              <w:rPr>
                <w:rFonts w:ascii="Calibri" w:hAnsi="Calibri" w:eastAsia="Calibri" w:cs="Calibri"/>
                <w:noProof w:val="0"/>
                <w:sz w:val="22"/>
                <w:szCs w:val="22"/>
                <w:lang w:val="en-US"/>
              </w:rPr>
              <w:t>Tehtävät jaettu tiimin jäsenten kesken (Andreas, Sara, Mikhail).</w:t>
            </w:r>
          </w:p>
        </w:tc>
      </w:tr>
      <w:tr w:rsidR="001342BE" w:rsidTr="20250864" w14:paraId="0A33A4F2" w14:textId="77777777">
        <w:trPr>
          <w:trHeight w:val="1995"/>
        </w:trPr>
        <w:tc>
          <w:tcPr>
            <w:tcW w:w="3402" w:type="dxa"/>
            <w:tcMar/>
          </w:tcPr>
          <w:p w:rsidR="001342BE" w:rsidRDefault="003D26E8" w14:paraId="11AAF3E1" w14:textId="77777777">
            <w:r>
              <w:t>Kanban elää (To do / In progress / Done tms.)</w:t>
            </w:r>
          </w:p>
        </w:tc>
        <w:tc>
          <w:tcPr>
            <w:tcW w:w="1134" w:type="dxa"/>
            <w:tcMar/>
          </w:tcPr>
          <w:p w:rsidR="001342BE" w:rsidRDefault="003D26E8" w14:paraId="665AAE9E" w14:textId="67549D73">
            <w:r w:rsidR="3222E13C">
              <w:rPr/>
              <w:t>tehty</w:t>
            </w:r>
          </w:p>
        </w:tc>
        <w:tc>
          <w:tcPr>
            <w:tcW w:w="3402" w:type="dxa"/>
            <w:tcMar/>
          </w:tcPr>
          <w:p w:rsidR="001342BE" w:rsidP="20250864" w:rsidRDefault="001342BE" w14:paraId="3FE9BFDC" w14:textId="39D6E80B">
            <w:pPr>
              <w:pStyle w:val="Normal"/>
              <w:rPr>
                <w:rFonts w:ascii="Calibri" w:hAnsi="Calibri" w:eastAsia="Calibri" w:cs="Calibri"/>
                <w:noProof w:val="0"/>
                <w:sz w:val="22"/>
                <w:szCs w:val="22"/>
                <w:lang w:val="en-US"/>
              </w:rPr>
            </w:pPr>
            <w:r w:rsidRPr="20250864" w:rsidR="20CC5C11">
              <w:rPr>
                <w:rFonts w:ascii="Calibri" w:hAnsi="Calibri" w:eastAsia="Calibri" w:cs="Calibri"/>
                <w:noProof w:val="0"/>
                <w:sz w:val="22"/>
                <w:szCs w:val="22"/>
                <w:lang w:val="en-US"/>
              </w:rPr>
              <w:t>GitHub Projects – To do / In</w:t>
            </w:r>
            <w:r w:rsidR="01B6CBEB">
              <w:drawing>
                <wp:inline wp14:editId="2BD49CC5" wp14:anchorId="4F7C91DF">
                  <wp:extent cx="2009775" cy="923925"/>
                  <wp:effectExtent l="0" t="0" r="0" b="0"/>
                  <wp:docPr id="1592570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570967" name=""/>
                          <pic:cNvPicPr/>
                        </pic:nvPicPr>
                        <pic:blipFill>
                          <a:blip xmlns:r="http://schemas.openxmlformats.org/officeDocument/2006/relationships" r:embed="rId1945088237">
                            <a:extLst>
                              <a:ext xmlns:a="http://schemas.openxmlformats.org/drawingml/2006/main" uri="{28A0092B-C50C-407E-A947-70E740481C1C}">
                                <a14:useLocalDpi xmlns:a14="http://schemas.microsoft.com/office/drawing/2010/main" val="0"/>
                              </a:ext>
                            </a:extLst>
                          </a:blip>
                          <a:stretch>
                            <a:fillRect/>
                          </a:stretch>
                        </pic:blipFill>
                        <pic:spPr>
                          <a:xfrm>
                            <a:off x="0" y="0"/>
                            <a:ext cx="2009775" cy="923925"/>
                          </a:xfrm>
                          <a:prstGeom prst="rect">
                            <a:avLst/>
                          </a:prstGeom>
                        </pic:spPr>
                      </pic:pic>
                    </a:graphicData>
                  </a:graphic>
                </wp:inline>
              </w:drawing>
            </w:r>
            <w:r w:rsidRPr="20250864" w:rsidR="20CC5C11">
              <w:rPr>
                <w:rFonts w:ascii="Calibri" w:hAnsi="Calibri" w:eastAsia="Calibri" w:cs="Calibri"/>
                <w:noProof w:val="0"/>
                <w:sz w:val="22"/>
                <w:szCs w:val="22"/>
                <w:lang w:val="en-US"/>
              </w:rPr>
              <w:t xml:space="preserve"> progress / Done -</w:t>
            </w:r>
            <w:r w:rsidRPr="20250864" w:rsidR="20CC5C11">
              <w:rPr>
                <w:rFonts w:ascii="Calibri" w:hAnsi="Calibri" w:eastAsia="Calibri" w:cs="Calibri"/>
                <w:noProof w:val="0"/>
                <w:sz w:val="22"/>
                <w:szCs w:val="22"/>
                <w:lang w:val="en-US"/>
              </w:rPr>
              <w:t>sarakkeet</w:t>
            </w:r>
          </w:p>
        </w:tc>
        <w:tc>
          <w:tcPr>
            <w:tcW w:w="1984" w:type="dxa"/>
            <w:tcMar/>
          </w:tcPr>
          <w:p w:rsidR="001342BE" w:rsidP="6BCD52FE" w:rsidRDefault="001342BE" w14:paraId="05723A4F" w14:textId="0D7C6519">
            <w:pPr>
              <w:pStyle w:val="Normal"/>
            </w:pPr>
            <w:r w:rsidRPr="6BCD52FE" w:rsidR="20CC5C11">
              <w:rPr>
                <w:rFonts w:ascii="Calibri" w:hAnsi="Calibri" w:eastAsia="Calibri" w:cs="Calibri"/>
                <w:noProof w:val="0"/>
                <w:sz w:val="22"/>
                <w:szCs w:val="22"/>
                <w:lang w:val="en-US"/>
              </w:rPr>
              <w:t>Tehtäviä siirretty aktiivisesti sprinttien aikana.</w:t>
            </w:r>
          </w:p>
        </w:tc>
      </w:tr>
      <w:tr w:rsidR="001342BE" w:rsidTr="20250864" w14:paraId="3CB3FE80" w14:textId="77777777">
        <w:tc>
          <w:tcPr>
            <w:tcW w:w="3402" w:type="dxa"/>
            <w:tcMar/>
          </w:tcPr>
          <w:p w:rsidRPr="003D26E8" w:rsidR="001342BE" w:rsidRDefault="003D26E8" w14:paraId="7A4B8CE3" w14:textId="77777777">
            <w:pPr>
              <w:rPr>
                <w:lang w:val="fi-FI"/>
              </w:rPr>
            </w:pPr>
            <w:r w:rsidRPr="003D26E8">
              <w:rPr>
                <w:lang w:val="fi-FI"/>
              </w:rPr>
              <w:t xml:space="preserve">Sprint Planning tehty ennen jokaista </w:t>
            </w:r>
            <w:proofErr w:type="spellStart"/>
            <w:r w:rsidRPr="003D26E8">
              <w:rPr>
                <w:lang w:val="fi-FI"/>
              </w:rPr>
              <w:t>Review’ta</w:t>
            </w:r>
            <w:proofErr w:type="spellEnd"/>
            <w:r w:rsidRPr="003D26E8">
              <w:rPr>
                <w:lang w:val="fi-FI"/>
              </w:rPr>
              <w:t xml:space="preserve"> (lyhyt näyttö/merkintä)</w:t>
            </w:r>
          </w:p>
        </w:tc>
        <w:tc>
          <w:tcPr>
            <w:tcW w:w="1134" w:type="dxa"/>
            <w:tcMar/>
          </w:tcPr>
          <w:p w:rsidR="001342BE" w:rsidRDefault="003D26E8" w14:paraId="3F68CA6A" w14:textId="17BABDA0">
            <w:r w:rsidR="4C67047C">
              <w:rPr/>
              <w:t>tehty</w:t>
            </w:r>
          </w:p>
        </w:tc>
        <w:tc>
          <w:tcPr>
            <w:tcW w:w="3402" w:type="dxa"/>
            <w:tcMar/>
          </w:tcPr>
          <w:p w:rsidR="001342BE" w:rsidP="20250864" w:rsidRDefault="001342BE" w14:paraId="322A185B" w14:textId="05B4FB38">
            <w:pPr>
              <w:pStyle w:val="Normal"/>
              <w:rPr>
                <w:rFonts w:ascii="Calibri" w:hAnsi="Calibri" w:eastAsia="Calibri" w:cs="Calibri"/>
                <w:noProof w:val="0"/>
                <w:sz w:val="22"/>
                <w:szCs w:val="22"/>
                <w:lang w:val="en-US"/>
              </w:rPr>
            </w:pPr>
            <w:r w:rsidRPr="20250864" w:rsidR="537F8E57">
              <w:rPr>
                <w:rFonts w:ascii="Calibri" w:hAnsi="Calibri" w:eastAsia="Calibri" w:cs="Calibri"/>
                <w:noProof w:val="0"/>
                <w:sz w:val="22"/>
                <w:szCs w:val="22"/>
                <w:lang w:val="en-US"/>
              </w:rPr>
              <w:t>Tiimin</w:t>
            </w:r>
            <w:r w:rsidRPr="20250864" w:rsidR="537F8E57">
              <w:rPr>
                <w:rFonts w:ascii="Calibri" w:hAnsi="Calibri" w:eastAsia="Calibri" w:cs="Calibri"/>
                <w:noProof w:val="0"/>
                <w:sz w:val="22"/>
                <w:szCs w:val="22"/>
                <w:lang w:val="en-US"/>
              </w:rPr>
              <w:t xml:space="preserve"> </w:t>
            </w:r>
            <w:r w:rsidRPr="20250864" w:rsidR="537F8E57">
              <w:rPr>
                <w:rFonts w:ascii="Calibri" w:hAnsi="Calibri" w:eastAsia="Calibri" w:cs="Calibri"/>
                <w:noProof w:val="0"/>
                <w:sz w:val="22"/>
                <w:szCs w:val="22"/>
                <w:lang w:val="en-US"/>
              </w:rPr>
              <w:t>sisäise</w:t>
            </w:r>
            <w:r w:rsidR="116D7F9F">
              <w:drawing>
                <wp:inline wp14:editId="0AB7B663" wp14:anchorId="10403C19">
                  <wp:extent cx="2009775" cy="561975"/>
                  <wp:effectExtent l="0" t="0" r="0" b="0"/>
                  <wp:docPr id="281191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191894" name=""/>
                          <pic:cNvPicPr/>
                        </pic:nvPicPr>
                        <pic:blipFill>
                          <a:blip xmlns:r="http://schemas.openxmlformats.org/officeDocument/2006/relationships" r:embed="rId1416291247">
                            <a:extLst>
                              <a:ext xmlns:a="http://schemas.openxmlformats.org/drawingml/2006/main" uri="{28A0092B-C50C-407E-A947-70E740481C1C}">
                                <a14:useLocalDpi xmlns:a14="http://schemas.microsoft.com/office/drawing/2010/main" val="0"/>
                              </a:ext>
                            </a:extLst>
                          </a:blip>
                          <a:stretch>
                            <a:fillRect/>
                          </a:stretch>
                        </pic:blipFill>
                        <pic:spPr>
                          <a:xfrm>
                            <a:off x="0" y="0"/>
                            <a:ext cx="2009775" cy="561975"/>
                          </a:xfrm>
                          <a:prstGeom prst="rect">
                            <a:avLst/>
                          </a:prstGeom>
                        </pic:spPr>
                      </pic:pic>
                    </a:graphicData>
                  </a:graphic>
                </wp:inline>
              </w:drawing>
            </w:r>
            <w:r w:rsidRPr="20250864" w:rsidR="537F8E57">
              <w:rPr>
                <w:rFonts w:ascii="Calibri" w:hAnsi="Calibri" w:eastAsia="Calibri" w:cs="Calibri"/>
                <w:noProof w:val="0"/>
                <w:sz w:val="22"/>
                <w:szCs w:val="22"/>
                <w:lang w:val="en-US"/>
              </w:rPr>
              <w:t>t</w:t>
            </w:r>
            <w:r w:rsidRPr="20250864" w:rsidR="537F8E57">
              <w:rPr>
                <w:rFonts w:ascii="Calibri" w:hAnsi="Calibri" w:eastAsia="Calibri" w:cs="Calibri"/>
                <w:noProof w:val="0"/>
                <w:sz w:val="22"/>
                <w:szCs w:val="22"/>
                <w:lang w:val="en-US"/>
              </w:rPr>
              <w:t xml:space="preserve"> sprint planning -</w:t>
            </w:r>
            <w:r w:rsidRPr="20250864" w:rsidR="537F8E57">
              <w:rPr>
                <w:rFonts w:ascii="Calibri" w:hAnsi="Calibri" w:eastAsia="Calibri" w:cs="Calibri"/>
                <w:noProof w:val="0"/>
                <w:sz w:val="22"/>
                <w:szCs w:val="22"/>
                <w:lang w:val="en-US"/>
              </w:rPr>
              <w:t>keskustelut</w:t>
            </w:r>
          </w:p>
        </w:tc>
        <w:tc>
          <w:tcPr>
            <w:tcW w:w="1984" w:type="dxa"/>
            <w:tcMar/>
          </w:tcPr>
          <w:p w:rsidR="001342BE" w:rsidP="6BCD52FE" w:rsidRDefault="001342BE" w14:paraId="13F5185A" w14:textId="55A7EF63">
            <w:pPr>
              <w:pStyle w:val="Normal"/>
            </w:pPr>
            <w:r w:rsidRPr="6BCD52FE" w:rsidR="537F8E57">
              <w:rPr>
                <w:rFonts w:ascii="Calibri" w:hAnsi="Calibri" w:eastAsia="Calibri" w:cs="Calibri"/>
                <w:noProof w:val="0"/>
                <w:sz w:val="22"/>
                <w:szCs w:val="22"/>
                <w:lang w:val="en-US"/>
              </w:rPr>
              <w:t>Sprintit suunniteltu ennen Review-tilaisuuksia.</w:t>
            </w:r>
          </w:p>
        </w:tc>
      </w:tr>
      <w:tr w:rsidR="001342BE" w:rsidTr="20250864" w14:paraId="6F5C17DB" w14:textId="77777777">
        <w:tc>
          <w:tcPr>
            <w:tcW w:w="3402" w:type="dxa"/>
            <w:tcMar/>
          </w:tcPr>
          <w:p w:rsidRPr="003D26E8" w:rsidR="001342BE" w:rsidRDefault="003D26E8" w14:paraId="60374B1E" w14:textId="77777777">
            <w:pPr>
              <w:rPr>
                <w:lang w:val="fi-FI"/>
              </w:rPr>
            </w:pPr>
            <w:proofErr w:type="spellStart"/>
            <w:r w:rsidRPr="003D26E8">
              <w:rPr>
                <w:lang w:val="fi-FI"/>
              </w:rPr>
              <w:t>Scrum</w:t>
            </w:r>
            <w:proofErr w:type="spellEnd"/>
            <w:r w:rsidRPr="003D26E8">
              <w:rPr>
                <w:lang w:val="fi-FI"/>
              </w:rPr>
              <w:t xml:space="preserve"> </w:t>
            </w:r>
            <w:proofErr w:type="spellStart"/>
            <w:r w:rsidRPr="003D26E8">
              <w:rPr>
                <w:lang w:val="fi-FI"/>
              </w:rPr>
              <w:t>Review</w:t>
            </w:r>
            <w:proofErr w:type="spellEnd"/>
            <w:r w:rsidRPr="003D26E8">
              <w:rPr>
                <w:lang w:val="fi-FI"/>
              </w:rPr>
              <w:t xml:space="preserve"> -osallistumiset (päivä + paikalla olleet)</w:t>
            </w:r>
          </w:p>
        </w:tc>
        <w:tc>
          <w:tcPr>
            <w:tcW w:w="1134" w:type="dxa"/>
            <w:tcMar/>
          </w:tcPr>
          <w:p w:rsidR="001342BE" w:rsidRDefault="003D26E8" w14:paraId="444996D7" w14:textId="14798C24">
            <w:r w:rsidR="3F1CD2DC">
              <w:rPr/>
              <w:t>tehty</w:t>
            </w:r>
          </w:p>
        </w:tc>
        <w:tc>
          <w:tcPr>
            <w:tcW w:w="3402" w:type="dxa"/>
            <w:tcMar/>
          </w:tcPr>
          <w:p w:rsidR="001342BE" w:rsidP="6BCD52FE" w:rsidRDefault="001342BE" w14:paraId="1694DDC3" w14:textId="405A42CE">
            <w:pPr>
              <w:pStyle w:val="Normal"/>
            </w:pPr>
            <w:r w:rsidRPr="20250864" w:rsidR="22C41264">
              <w:rPr>
                <w:rFonts w:ascii="Calibri" w:hAnsi="Calibri" w:eastAsia="Calibri" w:cs="Calibri"/>
                <w:noProof w:val="0"/>
                <w:sz w:val="22"/>
                <w:szCs w:val="22"/>
                <w:lang w:val="en-US"/>
              </w:rPr>
              <w:t>Kurssin</w:t>
            </w:r>
            <w:r w:rsidRPr="20250864" w:rsidR="22C41264">
              <w:rPr>
                <w:rFonts w:ascii="Calibri" w:hAnsi="Calibri" w:eastAsia="Calibri" w:cs="Calibri"/>
                <w:noProof w:val="0"/>
                <w:sz w:val="22"/>
                <w:szCs w:val="22"/>
                <w:lang w:val="en-US"/>
              </w:rPr>
              <w:t xml:space="preserve"> Scrum Review</w:t>
            </w:r>
            <w:r w:rsidRPr="20250864" w:rsidR="1730AC1F">
              <w:rPr>
                <w:rFonts w:ascii="Calibri" w:hAnsi="Calibri" w:eastAsia="Calibri" w:cs="Calibri"/>
                <w:noProof w:val="0"/>
                <w:sz w:val="22"/>
                <w:szCs w:val="22"/>
                <w:lang w:val="en-US"/>
              </w:rPr>
              <w:t xml:space="preserve"> –</w:t>
            </w:r>
            <w:r w:rsidRPr="20250864" w:rsidR="22C41264">
              <w:rPr>
                <w:rFonts w:ascii="Calibri" w:hAnsi="Calibri" w:eastAsia="Calibri" w:cs="Calibri"/>
                <w:noProof w:val="0"/>
                <w:sz w:val="22"/>
                <w:szCs w:val="22"/>
                <w:lang w:val="en-US"/>
              </w:rPr>
              <w:t>tilaisuudet</w:t>
            </w:r>
          </w:p>
          <w:p w:rsidR="001342BE" w:rsidP="20250864" w:rsidRDefault="001342BE" w14:paraId="562C80E2" w14:textId="684E7CD2">
            <w:pPr>
              <w:pStyle w:val="Normal"/>
              <w:rPr>
                <w:rFonts w:ascii="Calibri" w:hAnsi="Calibri" w:eastAsia="Calibri" w:cs="Calibri"/>
                <w:noProof w:val="0"/>
                <w:sz w:val="22"/>
                <w:szCs w:val="22"/>
                <w:lang w:val="en-US"/>
              </w:rPr>
            </w:pPr>
            <w:r w:rsidR="0B7DCF93">
              <w:drawing>
                <wp:inline wp14:editId="7CF58DAD" wp14:anchorId="15C031D6">
                  <wp:extent cx="2009775" cy="104775"/>
                  <wp:effectExtent l="0" t="0" r="0" b="0"/>
                  <wp:docPr id="1347973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973441" name=""/>
                          <pic:cNvPicPr/>
                        </pic:nvPicPr>
                        <pic:blipFill>
                          <a:blip xmlns:r="http://schemas.openxmlformats.org/officeDocument/2006/relationships" r:embed="rId2024603565">
                            <a:extLst>
                              <a:ext xmlns:a="http://schemas.openxmlformats.org/drawingml/2006/main" uri="{28A0092B-C50C-407E-A947-70E740481C1C}">
                                <a14:useLocalDpi xmlns:a14="http://schemas.microsoft.com/office/drawing/2010/main" val="0"/>
                              </a:ext>
                            </a:extLst>
                          </a:blip>
                          <a:stretch>
                            <a:fillRect/>
                          </a:stretch>
                        </pic:blipFill>
                        <pic:spPr>
                          <a:xfrm>
                            <a:off x="0" y="0"/>
                            <a:ext cx="2009775" cy="104775"/>
                          </a:xfrm>
                          <a:prstGeom prst="rect">
                            <a:avLst/>
                          </a:prstGeom>
                        </pic:spPr>
                      </pic:pic>
                    </a:graphicData>
                  </a:graphic>
                </wp:inline>
              </w:drawing>
            </w:r>
          </w:p>
        </w:tc>
        <w:tc>
          <w:tcPr>
            <w:tcW w:w="1984" w:type="dxa"/>
            <w:tcMar/>
          </w:tcPr>
          <w:p w:rsidR="001342BE" w:rsidP="20250864" w:rsidRDefault="001342BE" w14:paraId="04594296" w14:textId="27F78FFA">
            <w:pPr>
              <w:pStyle w:val="Normal"/>
              <w:rPr>
                <w:rFonts w:ascii="Calibri" w:hAnsi="Calibri" w:eastAsia="Calibri" w:cs="Calibri"/>
                <w:noProof w:val="0"/>
                <w:sz w:val="22"/>
                <w:szCs w:val="22"/>
                <w:lang w:val="en-US"/>
              </w:rPr>
            </w:pPr>
            <w:r w:rsidRPr="20250864" w:rsidR="22C41264">
              <w:rPr>
                <w:rFonts w:ascii="Calibri" w:hAnsi="Calibri" w:eastAsia="Calibri" w:cs="Calibri"/>
                <w:noProof w:val="0"/>
                <w:sz w:val="22"/>
                <w:szCs w:val="22"/>
                <w:lang w:val="en-US"/>
              </w:rPr>
              <w:t>Tiimin</w:t>
            </w:r>
            <w:r w:rsidRPr="20250864" w:rsidR="22C41264">
              <w:rPr>
                <w:rFonts w:ascii="Calibri" w:hAnsi="Calibri" w:eastAsia="Calibri" w:cs="Calibri"/>
                <w:noProof w:val="0"/>
                <w:sz w:val="22"/>
                <w:szCs w:val="22"/>
                <w:lang w:val="en-US"/>
              </w:rPr>
              <w:t xml:space="preserve"> </w:t>
            </w:r>
            <w:r w:rsidRPr="20250864" w:rsidR="22C41264">
              <w:rPr>
                <w:rFonts w:ascii="Calibri" w:hAnsi="Calibri" w:eastAsia="Calibri" w:cs="Calibri"/>
                <w:noProof w:val="0"/>
                <w:sz w:val="22"/>
                <w:szCs w:val="22"/>
                <w:lang w:val="en-US"/>
              </w:rPr>
              <w:t>jäsenet</w:t>
            </w:r>
            <w:r w:rsidRPr="20250864" w:rsidR="22C41264">
              <w:rPr>
                <w:rFonts w:ascii="Calibri" w:hAnsi="Calibri" w:eastAsia="Calibri" w:cs="Calibri"/>
                <w:noProof w:val="0"/>
                <w:sz w:val="22"/>
                <w:szCs w:val="22"/>
                <w:lang w:val="en-US"/>
              </w:rPr>
              <w:t xml:space="preserve"> osallistuivat Scrum Review -</w:t>
            </w:r>
            <w:r w:rsidRPr="20250864" w:rsidR="22C41264">
              <w:rPr>
                <w:rFonts w:ascii="Calibri" w:hAnsi="Calibri" w:eastAsia="Calibri" w:cs="Calibri"/>
                <w:noProof w:val="0"/>
                <w:sz w:val="22"/>
                <w:szCs w:val="22"/>
                <w:lang w:val="en-US"/>
              </w:rPr>
              <w:t>t</w:t>
            </w:r>
            <w:r w:rsidRPr="20250864" w:rsidR="22C41264">
              <w:rPr>
                <w:rFonts w:ascii="Calibri" w:hAnsi="Calibri" w:eastAsia="Calibri" w:cs="Calibri"/>
                <w:noProof w:val="0"/>
                <w:sz w:val="22"/>
                <w:szCs w:val="22"/>
                <w:lang w:val="en-US"/>
              </w:rPr>
              <w:t>ilaisuuksiin</w:t>
            </w:r>
            <w:r w:rsidRPr="20250864" w:rsidR="22C41264">
              <w:rPr>
                <w:rFonts w:ascii="Calibri" w:hAnsi="Calibri" w:eastAsia="Calibri" w:cs="Calibri"/>
                <w:noProof w:val="0"/>
                <w:sz w:val="22"/>
                <w:szCs w:val="22"/>
                <w:lang w:val="en-US"/>
              </w:rPr>
              <w:t>.</w:t>
            </w:r>
          </w:p>
        </w:tc>
      </w:tr>
    </w:tbl>
    <w:p w:rsidR="001342BE" w:rsidRDefault="001342BE" w14:paraId="3B0C2292" w14:textId="77777777"/>
    <w:p w:rsidR="20250864" w:rsidP="20250864" w:rsidRDefault="20250864" w14:paraId="54BCE4A3" w14:textId="261C814E">
      <w:pPr>
        <w:rPr>
          <w:b w:val="1"/>
          <w:bCs w:val="1"/>
          <w:lang w:val="fi-FI"/>
        </w:rPr>
      </w:pPr>
    </w:p>
    <w:p w:rsidR="20250864" w:rsidP="20250864" w:rsidRDefault="20250864" w14:paraId="263C9B3B" w14:textId="2546D549">
      <w:pPr>
        <w:rPr>
          <w:b w:val="1"/>
          <w:bCs w:val="1"/>
          <w:lang w:val="fi-FI"/>
        </w:rPr>
      </w:pPr>
    </w:p>
    <w:p w:rsidR="20250864" w:rsidP="20250864" w:rsidRDefault="20250864" w14:paraId="46309281" w14:textId="2FE65BD9">
      <w:pPr>
        <w:rPr>
          <w:b w:val="1"/>
          <w:bCs w:val="1"/>
          <w:lang w:val="fi-FI"/>
        </w:rPr>
      </w:pPr>
    </w:p>
    <w:p w:rsidR="20250864" w:rsidP="20250864" w:rsidRDefault="20250864" w14:paraId="67EF0A1F" w14:textId="6C86A6D7">
      <w:pPr>
        <w:rPr>
          <w:b w:val="1"/>
          <w:bCs w:val="1"/>
          <w:lang w:val="fi-FI"/>
        </w:rPr>
      </w:pPr>
    </w:p>
    <w:p w:rsidRPr="003D26E8" w:rsidR="001342BE" w:rsidRDefault="003D26E8" w14:paraId="5B97182C" w14:textId="77777777">
      <w:pPr>
        <w:rPr>
          <w:lang w:val="fi-FI"/>
        </w:rPr>
      </w:pPr>
      <w:r w:rsidRPr="003D26E8">
        <w:rPr>
          <w:b/>
          <w:lang w:val="fi-FI"/>
        </w:rPr>
        <w:t xml:space="preserve">4) Projekti – ominaisuudet (valitkaa yhteensä </w:t>
      </w:r>
      <w:proofErr w:type="gramStart"/>
      <w:r w:rsidRPr="003D26E8">
        <w:rPr>
          <w:b/>
          <w:lang w:val="fi-FI"/>
        </w:rPr>
        <w:t>18p</w:t>
      </w:r>
      <w:proofErr w:type="gramEnd"/>
      <w:r w:rsidRPr="003D26E8">
        <w:rPr>
          <w:b/>
          <w:lang w:val="fi-FI"/>
        </w:rPr>
        <w:t>) + todiste</w:t>
      </w:r>
    </w:p>
    <w:p w:rsidRPr="003D26E8" w:rsidR="001342BE" w:rsidRDefault="003D26E8" w14:paraId="4E8747B8" w14:textId="77777777">
      <w:pPr>
        <w:rPr>
          <w:lang w:val="fi-FI"/>
        </w:rPr>
      </w:pPr>
      <w:r w:rsidRPr="003D26E8">
        <w:rPr>
          <w:lang w:val="fi-FI"/>
        </w:rPr>
        <w:t>Täytä jokaiselle valitulle ominaisuudelle: tehty / yritetty, pisteet, ja tarkka kooditodiste (tiedosto + rivit).</w:t>
      </w:r>
    </w:p>
    <w:tbl>
      <w:tblPr>
        <w:tblStyle w:val="TableGrid"/>
        <w:tblW w:w="10142" w:type="dxa"/>
        <w:tblLook w:val="04A0" w:firstRow="1" w:lastRow="0" w:firstColumn="1" w:lastColumn="0" w:noHBand="0" w:noVBand="1"/>
      </w:tblPr>
      <w:tblGrid>
        <w:gridCol w:w="1830"/>
        <w:gridCol w:w="750"/>
        <w:gridCol w:w="705"/>
        <w:gridCol w:w="525"/>
        <w:gridCol w:w="1800"/>
        <w:gridCol w:w="1560"/>
        <w:gridCol w:w="1440"/>
        <w:gridCol w:w="1532"/>
      </w:tblGrid>
      <w:tr w:rsidRPr="008C72A6" w:rsidR="001342BE" w:rsidTr="6C9CD2FA" w14:paraId="1EDED4AB" w14:textId="77777777">
        <w:tc>
          <w:tcPr>
            <w:tcW w:w="1830" w:type="dxa"/>
            <w:shd w:val="clear" w:color="auto" w:fill="EEF2FF"/>
            <w:tcMar/>
          </w:tcPr>
          <w:p w:rsidR="001342BE" w:rsidRDefault="003D26E8" w14:paraId="36D741B9" w14:textId="77777777">
            <w:proofErr w:type="spellStart"/>
            <w:r>
              <w:rPr>
                <w:b/>
              </w:rPr>
              <w:t>Ominaisuus</w:t>
            </w:r>
            <w:proofErr w:type="spellEnd"/>
          </w:p>
        </w:tc>
        <w:tc>
          <w:tcPr>
            <w:tcW w:w="750" w:type="dxa"/>
            <w:shd w:val="clear" w:color="auto" w:fill="EEF2FF"/>
            <w:tcMar/>
          </w:tcPr>
          <w:p w:rsidR="001342BE" w:rsidRDefault="003D26E8" w14:paraId="7B0134EA" w14:textId="77777777">
            <w:r>
              <w:rPr>
                <w:b/>
              </w:rPr>
              <w:t>Pisteet</w:t>
            </w:r>
          </w:p>
        </w:tc>
        <w:tc>
          <w:tcPr>
            <w:tcW w:w="705" w:type="dxa"/>
            <w:shd w:val="clear" w:color="auto" w:fill="EEF2FF"/>
            <w:tcMar/>
          </w:tcPr>
          <w:p w:rsidR="001342BE" w:rsidRDefault="003D26E8" w14:paraId="7857E59F" w14:textId="77777777">
            <w:r>
              <w:rPr>
                <w:b/>
              </w:rPr>
              <w:t>Tehty</w:t>
            </w:r>
          </w:p>
        </w:tc>
        <w:tc>
          <w:tcPr>
            <w:tcW w:w="525" w:type="dxa"/>
            <w:shd w:val="clear" w:color="auto" w:fill="EEF2FF"/>
            <w:tcMar/>
          </w:tcPr>
          <w:p w:rsidR="001342BE" w:rsidRDefault="003D26E8" w14:paraId="5F110543" w14:textId="77777777">
            <w:r>
              <w:rPr>
                <w:b/>
              </w:rPr>
              <w:t>Yritetty</w:t>
            </w:r>
          </w:p>
        </w:tc>
        <w:tc>
          <w:tcPr>
            <w:tcW w:w="1800" w:type="dxa"/>
            <w:shd w:val="clear" w:color="auto" w:fill="EEF2FF"/>
            <w:tcMar/>
          </w:tcPr>
          <w:p w:rsidR="001342BE" w:rsidRDefault="003D26E8" w14:paraId="2B03C8F6" w14:textId="77777777">
            <w:r>
              <w:rPr>
                <w:b/>
              </w:rPr>
              <w:t>Tiedosto/polku</w:t>
            </w:r>
          </w:p>
        </w:tc>
        <w:tc>
          <w:tcPr>
            <w:tcW w:w="1560" w:type="dxa"/>
            <w:shd w:val="clear" w:color="auto" w:fill="EEF2FF"/>
            <w:tcMar/>
          </w:tcPr>
          <w:p w:rsidR="001342BE" w:rsidRDefault="003D26E8" w14:paraId="4B41553E" w14:textId="77777777">
            <w:r>
              <w:rPr>
                <w:b/>
              </w:rPr>
              <w:t>Rivit (alku–loppu)</w:t>
            </w:r>
          </w:p>
        </w:tc>
        <w:tc>
          <w:tcPr>
            <w:tcW w:w="1440" w:type="dxa"/>
            <w:shd w:val="clear" w:color="auto" w:fill="EEF2FF"/>
            <w:tcMar/>
          </w:tcPr>
          <w:p w:rsidR="001342BE" w:rsidRDefault="003D26E8" w14:paraId="246FF721" w14:textId="77777777">
            <w:r>
              <w:rPr>
                <w:b/>
              </w:rPr>
              <w:t>Demo (aikaleima)</w:t>
            </w:r>
          </w:p>
        </w:tc>
        <w:tc>
          <w:tcPr>
            <w:tcW w:w="1532" w:type="dxa"/>
            <w:shd w:val="clear" w:color="auto" w:fill="EEF2FF"/>
            <w:tcMar/>
          </w:tcPr>
          <w:p w:rsidRPr="003D26E8" w:rsidR="001342BE" w:rsidRDefault="003D26E8" w14:paraId="76686B07" w14:textId="77777777">
            <w:pPr>
              <w:rPr>
                <w:lang w:val="fi-FI"/>
              </w:rPr>
            </w:pPr>
            <w:r w:rsidRPr="003D26E8">
              <w:rPr>
                <w:b/>
                <w:lang w:val="fi-FI"/>
              </w:rPr>
              <w:t>Mitä opittiin / mikä jäi kesken (jos yritetty)</w:t>
            </w:r>
          </w:p>
        </w:tc>
      </w:tr>
      <w:tr w:rsidR="001342BE" w:rsidTr="6C9CD2FA" w14:paraId="0850BC50" w14:textId="77777777">
        <w:tc>
          <w:tcPr>
            <w:tcW w:w="1830" w:type="dxa"/>
            <w:tcMar/>
          </w:tcPr>
          <w:p w:rsidRPr="003D26E8" w:rsidR="001342BE" w:rsidRDefault="003D26E8" w14:paraId="659177F7" w14:textId="77777777">
            <w:pPr>
              <w:rPr>
                <w:lang w:val="fi-FI"/>
              </w:rPr>
            </w:pPr>
            <w:r w:rsidRPr="003D26E8">
              <w:rPr>
                <w:lang w:val="fi-FI"/>
              </w:rPr>
              <w:t>HTTP / avoin API + listaus + detalji + haku/suodatus + lataus/virhetilat</w:t>
            </w:r>
          </w:p>
        </w:tc>
        <w:tc>
          <w:tcPr>
            <w:tcW w:w="750" w:type="dxa"/>
            <w:tcMar/>
          </w:tcPr>
          <w:p w:rsidR="001342BE" w:rsidRDefault="003D26E8" w14:paraId="18B42263" w14:textId="77777777">
            <w:r>
              <w:t>4</w:t>
            </w:r>
          </w:p>
        </w:tc>
        <w:tc>
          <w:tcPr>
            <w:tcW w:w="705" w:type="dxa"/>
            <w:tcMar/>
          </w:tcPr>
          <w:p w:rsidR="001342BE" w:rsidRDefault="003D26E8" w14:paraId="5197F9C5" w14:textId="1D080655">
            <w:r w:rsidR="1AFA4698">
              <w:rPr/>
              <w:t>Tehty</w:t>
            </w:r>
          </w:p>
        </w:tc>
        <w:tc>
          <w:tcPr>
            <w:tcW w:w="525" w:type="dxa"/>
            <w:tcMar/>
          </w:tcPr>
          <w:p w:rsidR="001342BE" w:rsidRDefault="003D26E8" w14:paraId="4E55D12F" w14:textId="77777777">
            <w:r>
              <w:t>☐</w:t>
            </w:r>
          </w:p>
        </w:tc>
        <w:tc>
          <w:tcPr>
            <w:tcW w:w="1800" w:type="dxa"/>
            <w:tcMar/>
          </w:tcPr>
          <w:p w:rsidR="001342BE" w:rsidRDefault="001342BE" w14:paraId="0327A0C5" w14:textId="3B22F71B">
            <w:r w:rsidRPr="20250864" w:rsidR="542667D9">
              <w:rPr>
                <w:rFonts w:ascii="Aptos" w:hAnsi="Aptos" w:eastAsia="Aptos" w:cs="Aptos"/>
                <w:noProof w:val="0"/>
                <w:color w:val="000000" w:themeColor="text1" w:themeTint="FF" w:themeShade="FF"/>
                <w:sz w:val="19"/>
                <w:szCs w:val="19"/>
                <w:lang w:val="en-US"/>
              </w:rPr>
              <w:t>faultReports.repo.ts</w:t>
            </w:r>
          </w:p>
          <w:p w:rsidR="001342BE" w:rsidP="20250864" w:rsidRDefault="001342BE" w14:paraId="63F1C171" w14:textId="19D7F84A">
            <w:pPr>
              <w:pStyle w:val="Normal"/>
            </w:pPr>
            <w:r w:rsidRPr="20250864" w:rsidR="542667D9">
              <w:rPr>
                <w:rFonts w:ascii="Aptos" w:hAnsi="Aptos" w:eastAsia="Aptos" w:cs="Aptos"/>
                <w:noProof w:val="0"/>
                <w:color w:val="000000" w:themeColor="text1" w:themeTint="FF" w:themeShade="FF"/>
                <w:sz w:val="24"/>
                <w:szCs w:val="24"/>
                <w:lang w:val="fi"/>
              </w:rPr>
              <w:t xml:space="preserve"> </w:t>
            </w:r>
            <w:r w:rsidRPr="20250864" w:rsidR="18069037">
              <w:rPr>
                <w:rFonts w:ascii="Aptos" w:hAnsi="Aptos" w:eastAsia="Aptos" w:cs="Aptos"/>
                <w:noProof w:val="0"/>
                <w:color w:val="000000" w:themeColor="text1" w:themeTint="FF" w:themeShade="FF"/>
                <w:sz w:val="20"/>
                <w:szCs w:val="20"/>
                <w:lang w:val="fi"/>
              </w:rPr>
              <w:t>S</w:t>
            </w:r>
            <w:r w:rsidRPr="20250864" w:rsidR="542667D9">
              <w:rPr>
                <w:rFonts w:ascii="Aptos" w:hAnsi="Aptos" w:eastAsia="Aptos" w:cs="Aptos"/>
                <w:noProof w:val="0"/>
                <w:color w:val="000000" w:themeColor="text1" w:themeTint="FF" w:themeShade="FF"/>
                <w:sz w:val="20"/>
                <w:szCs w:val="20"/>
                <w:lang w:val="fi"/>
              </w:rPr>
              <w:t>rc/data/repositories/faultReports.repo.ts</w:t>
            </w:r>
          </w:p>
          <w:p w:rsidR="001342BE" w:rsidP="20250864" w:rsidRDefault="001342BE" w14:paraId="611B4AE2" w14:textId="3BE49249">
            <w:pPr>
              <w:pStyle w:val="Normal"/>
              <w:rPr>
                <w:rFonts w:ascii="Aptos" w:hAnsi="Aptos" w:eastAsia="Aptos" w:cs="Aptos"/>
                <w:noProof w:val="0"/>
                <w:color w:val="000000" w:themeColor="text1" w:themeTint="FF" w:themeShade="FF"/>
                <w:sz w:val="20"/>
                <w:szCs w:val="20"/>
                <w:lang w:val="fi"/>
              </w:rPr>
            </w:pPr>
          </w:p>
          <w:p w:rsidR="001342BE" w:rsidP="20250864" w:rsidRDefault="001342BE" w14:paraId="44BC4DFE" w14:textId="676A4087">
            <w:pPr>
              <w:pStyle w:val="Normal"/>
              <w:rPr>
                <w:rFonts w:ascii="Aptos" w:hAnsi="Aptos" w:eastAsia="Aptos" w:cs="Aptos"/>
                <w:noProof w:val="0"/>
                <w:color w:val="000000" w:themeColor="text1" w:themeTint="FF" w:themeShade="FF"/>
                <w:sz w:val="20"/>
                <w:szCs w:val="20"/>
                <w:lang w:val="fi"/>
              </w:rPr>
            </w:pPr>
            <w:r w:rsidRPr="20250864" w:rsidR="18069037">
              <w:rPr>
                <w:rFonts w:ascii="Aptos" w:hAnsi="Aptos" w:eastAsia="Aptos" w:cs="Aptos"/>
                <w:noProof w:val="0"/>
                <w:color w:val="000000" w:themeColor="text1" w:themeTint="FF" w:themeShade="FF"/>
                <w:sz w:val="20"/>
                <w:szCs w:val="20"/>
                <w:lang w:val="fi"/>
              </w:rPr>
              <w:t>+</w:t>
            </w:r>
          </w:p>
          <w:p w:rsidR="001342BE" w:rsidP="20250864" w:rsidRDefault="001342BE" w14:paraId="2C0D7A77" w14:textId="19E5E7D9">
            <w:pPr>
              <w:pStyle w:val="Normal"/>
              <w:rPr>
                <w:rFonts w:ascii="Aptos" w:hAnsi="Aptos" w:eastAsia="Aptos" w:cs="Aptos"/>
                <w:noProof w:val="0"/>
                <w:color w:val="000000" w:themeColor="text1" w:themeTint="FF" w:themeShade="FF"/>
                <w:sz w:val="20"/>
                <w:szCs w:val="20"/>
                <w:lang w:val="fi"/>
              </w:rPr>
            </w:pPr>
          </w:p>
          <w:p w:rsidR="001342BE" w:rsidP="20250864" w:rsidRDefault="001342BE" w14:paraId="525F8E11" w14:textId="7F8CD280">
            <w:pPr>
              <w:pStyle w:val="Normal"/>
              <w:rPr>
                <w:rFonts w:ascii="Aptos" w:hAnsi="Aptos" w:eastAsia="Aptos" w:cs="Aptos"/>
                <w:noProof w:val="0"/>
                <w:color w:val="000000" w:themeColor="text1" w:themeTint="FF" w:themeShade="FF"/>
                <w:sz w:val="20"/>
                <w:szCs w:val="20"/>
                <w:lang w:val="fi"/>
              </w:rPr>
            </w:pPr>
            <w:r w:rsidRPr="20250864" w:rsidR="18069037">
              <w:rPr>
                <w:rFonts w:ascii="Aptos" w:hAnsi="Aptos" w:eastAsia="Aptos" w:cs="Aptos"/>
                <w:noProof w:val="0"/>
                <w:color w:val="000000" w:themeColor="text1" w:themeTint="FF" w:themeShade="FF"/>
                <w:sz w:val="20"/>
                <w:szCs w:val="20"/>
                <w:lang w:val="fi"/>
              </w:rPr>
              <w:t>faultReports.ts</w:t>
            </w:r>
          </w:p>
          <w:p w:rsidR="001342BE" w:rsidP="20250864" w:rsidRDefault="001342BE" w14:paraId="30EA4527" w14:textId="5DFA3719">
            <w:pPr>
              <w:pStyle w:val="Normal"/>
              <w:rPr>
                <w:rFonts w:ascii="Aptos" w:hAnsi="Aptos" w:eastAsia="Aptos" w:cs="Aptos"/>
                <w:noProof w:val="0"/>
                <w:color w:val="000000" w:themeColor="text1" w:themeTint="FF" w:themeShade="FF"/>
                <w:sz w:val="20"/>
                <w:szCs w:val="20"/>
                <w:lang w:val="fi"/>
              </w:rPr>
            </w:pPr>
          </w:p>
          <w:p w:rsidR="001342BE" w:rsidP="20250864" w:rsidRDefault="001342BE" w14:paraId="65C234B4" w14:textId="48A55ABE">
            <w:pPr>
              <w:pStyle w:val="Normal"/>
              <w:rPr>
                <w:rFonts w:ascii="Aptos" w:hAnsi="Aptos" w:eastAsia="Aptos" w:cs="Aptos"/>
                <w:noProof w:val="0"/>
                <w:color w:val="000000" w:themeColor="text1" w:themeTint="FF" w:themeShade="FF"/>
                <w:sz w:val="20"/>
                <w:szCs w:val="20"/>
                <w:lang w:val="fi"/>
              </w:rPr>
            </w:pPr>
            <w:r w:rsidRPr="20250864" w:rsidR="18069037">
              <w:rPr>
                <w:rFonts w:ascii="Aptos" w:hAnsi="Aptos" w:eastAsia="Aptos" w:cs="Aptos"/>
                <w:noProof w:val="0"/>
                <w:color w:val="000000" w:themeColor="text1" w:themeTint="FF" w:themeShade="FF"/>
                <w:sz w:val="20"/>
                <w:szCs w:val="20"/>
                <w:lang w:val="fi"/>
              </w:rPr>
              <w:t>functions/src/faultReports.ts</w:t>
            </w:r>
          </w:p>
          <w:p w:rsidR="001342BE" w:rsidP="20250864" w:rsidRDefault="001342BE" w14:paraId="2AA56A55" w14:textId="42DCED52">
            <w:pPr>
              <w:pStyle w:val="Normal"/>
            </w:pPr>
          </w:p>
          <w:p w:rsidR="001342BE" w:rsidP="20250864" w:rsidRDefault="001342BE" w14:paraId="5269EBF8" w14:textId="38D35B9A">
            <w:pPr>
              <w:pStyle w:val="Normal"/>
              <w:rPr>
                <w:rFonts w:ascii="-apple-system" w:hAnsi="-apple-system" w:eastAsia="-apple-system" w:cs="-apple-system"/>
                <w:noProof w:val="0"/>
                <w:color w:val="000000" w:themeColor="text1" w:themeTint="FF" w:themeShade="FF"/>
                <w:sz w:val="19"/>
                <w:szCs w:val="19"/>
                <w:lang w:val="en-US"/>
              </w:rPr>
            </w:pPr>
          </w:p>
          <w:p w:rsidR="001342BE" w:rsidP="20250864" w:rsidRDefault="001342BE" w14:paraId="30A5F3F5" w14:textId="15653923">
            <w:pPr>
              <w:pStyle w:val="Normal"/>
              <w:rPr>
                <w:rFonts w:ascii="-apple-system" w:hAnsi="-apple-system" w:eastAsia="-apple-system" w:cs="-apple-system"/>
                <w:noProof w:val="0"/>
                <w:color w:val="000000" w:themeColor="text1" w:themeTint="FF" w:themeShade="FF"/>
                <w:sz w:val="19"/>
                <w:szCs w:val="19"/>
                <w:lang w:val="en-US"/>
              </w:rPr>
            </w:pPr>
          </w:p>
          <w:p w:rsidR="001342BE" w:rsidP="20250864" w:rsidRDefault="001342BE" w14:paraId="295F3A04" w14:textId="449754A3">
            <w:pPr>
              <w:pStyle w:val="Normal"/>
              <w:rPr>
                <w:rFonts w:ascii="-apple-system" w:hAnsi="-apple-system" w:eastAsia="-apple-system" w:cs="-apple-system"/>
                <w:noProof w:val="0"/>
                <w:color w:val="000000" w:themeColor="text1" w:themeTint="FF" w:themeShade="FF"/>
                <w:sz w:val="19"/>
                <w:szCs w:val="19"/>
                <w:lang w:val="en-US"/>
              </w:rPr>
            </w:pPr>
          </w:p>
          <w:p w:rsidR="001342BE" w:rsidP="20250864" w:rsidRDefault="001342BE" w14:paraId="4D46D103" w14:textId="1E62A171">
            <w:pPr>
              <w:pStyle w:val="Normal"/>
              <w:rPr>
                <w:rFonts w:ascii="-apple-system" w:hAnsi="-apple-system" w:eastAsia="-apple-system" w:cs="-apple-system"/>
                <w:noProof w:val="0"/>
                <w:color w:val="000000" w:themeColor="text1" w:themeTint="FF" w:themeShade="FF"/>
                <w:sz w:val="19"/>
                <w:szCs w:val="19"/>
                <w:lang w:val="en-US"/>
              </w:rPr>
            </w:pPr>
          </w:p>
        </w:tc>
        <w:tc>
          <w:tcPr>
            <w:tcW w:w="1560" w:type="dxa"/>
            <w:tcMar/>
          </w:tcPr>
          <w:p w:rsidR="001342BE" w:rsidP="20250864" w:rsidRDefault="001342BE" w14:paraId="7C16EB10" w14:textId="5CEB95E2">
            <w:pPr>
              <w:pStyle w:val="Normal"/>
              <w:rPr>
                <w:rFonts w:ascii="Calibri" w:hAnsi="Calibri" w:eastAsia="Calibri" w:cs="Calibri"/>
                <w:noProof w:val="0"/>
                <w:sz w:val="22"/>
                <w:szCs w:val="22"/>
                <w:lang w:val="en-US"/>
              </w:rPr>
            </w:pPr>
            <w:r w:rsidRPr="20250864" w:rsidR="3B350630">
              <w:rPr>
                <w:rFonts w:ascii="Calibri" w:hAnsi="Calibri" w:eastAsia="Calibri" w:cs="Calibri"/>
                <w:noProof w:val="0"/>
                <w:sz w:val="22"/>
                <w:szCs w:val="22"/>
                <w:lang w:val="en-US"/>
              </w:rPr>
              <w:t xml:space="preserve">Rivin </w:t>
            </w:r>
            <w:r w:rsidRPr="20250864" w:rsidR="3B350630">
              <w:rPr>
                <w:rFonts w:ascii="Calibri" w:hAnsi="Calibri" w:eastAsia="Calibri" w:cs="Calibri"/>
                <w:noProof w:val="0"/>
                <w:sz w:val="22"/>
                <w:szCs w:val="22"/>
                <w:lang w:val="en-US"/>
              </w:rPr>
              <w:t>alku</w:t>
            </w:r>
            <w:r w:rsidRPr="20250864" w:rsidR="3B350630">
              <w:rPr>
                <w:rFonts w:ascii="Calibri" w:hAnsi="Calibri" w:eastAsia="Calibri" w:cs="Calibri"/>
                <w:noProof w:val="0"/>
                <w:sz w:val="22"/>
                <w:szCs w:val="22"/>
                <w:lang w:val="en-US"/>
              </w:rPr>
              <w:t xml:space="preserve"> </w:t>
            </w:r>
            <w:r w:rsidRPr="20250864" w:rsidR="308CD8CC">
              <w:rPr>
                <w:rFonts w:ascii="Calibri" w:hAnsi="Calibri" w:eastAsia="Calibri" w:cs="Calibri"/>
                <w:noProof w:val="0"/>
                <w:sz w:val="22"/>
                <w:szCs w:val="22"/>
                <w:lang w:val="en-US"/>
              </w:rPr>
              <w:t>354</w:t>
            </w:r>
          </w:p>
          <w:p w:rsidR="001342BE" w:rsidP="20250864" w:rsidRDefault="001342BE" w14:paraId="0038181B" w14:textId="54B94A20">
            <w:pPr>
              <w:pStyle w:val="Normal"/>
              <w:rPr>
                <w:rFonts w:ascii="Calibri" w:hAnsi="Calibri" w:eastAsia="Calibri" w:cs="Calibri"/>
                <w:noProof w:val="0"/>
                <w:sz w:val="22"/>
                <w:szCs w:val="22"/>
                <w:lang w:val="en-US"/>
              </w:rPr>
            </w:pPr>
          </w:p>
          <w:p w:rsidR="001342BE" w:rsidP="20250864" w:rsidRDefault="001342BE" w14:paraId="458F03F3" w14:textId="0AE47C7A">
            <w:pPr>
              <w:pStyle w:val="Normal"/>
              <w:rPr>
                <w:rFonts w:ascii="Calibri" w:hAnsi="Calibri" w:eastAsia="Calibri" w:cs="Calibri"/>
                <w:noProof w:val="0"/>
                <w:sz w:val="22"/>
                <w:szCs w:val="22"/>
                <w:lang w:val="en-US"/>
              </w:rPr>
            </w:pPr>
            <w:r w:rsidRPr="20250864" w:rsidR="3B350630">
              <w:rPr>
                <w:rFonts w:ascii="Calibri" w:hAnsi="Calibri" w:eastAsia="Calibri" w:cs="Calibri"/>
                <w:noProof w:val="0"/>
                <w:sz w:val="22"/>
                <w:szCs w:val="22"/>
                <w:lang w:val="en-US"/>
              </w:rPr>
              <w:t xml:space="preserve">Rivin </w:t>
            </w:r>
            <w:r w:rsidRPr="20250864" w:rsidR="3B350630">
              <w:rPr>
                <w:rFonts w:ascii="Calibri" w:hAnsi="Calibri" w:eastAsia="Calibri" w:cs="Calibri"/>
                <w:noProof w:val="0"/>
                <w:sz w:val="22"/>
                <w:szCs w:val="22"/>
                <w:lang w:val="en-US"/>
              </w:rPr>
              <w:t>loppu</w:t>
            </w:r>
            <w:r w:rsidRPr="20250864" w:rsidR="3B350630">
              <w:rPr>
                <w:rFonts w:ascii="Calibri" w:hAnsi="Calibri" w:eastAsia="Calibri" w:cs="Calibri"/>
                <w:noProof w:val="0"/>
                <w:sz w:val="22"/>
                <w:szCs w:val="22"/>
                <w:lang w:val="en-US"/>
              </w:rPr>
              <w:t xml:space="preserve">: </w:t>
            </w:r>
            <w:r w:rsidRPr="20250864" w:rsidR="49EF4A60">
              <w:rPr>
                <w:rFonts w:ascii="Calibri" w:hAnsi="Calibri" w:eastAsia="Calibri" w:cs="Calibri"/>
                <w:noProof w:val="0"/>
                <w:sz w:val="22"/>
                <w:szCs w:val="22"/>
                <w:lang w:val="en-US"/>
              </w:rPr>
              <w:t>360</w:t>
            </w:r>
          </w:p>
          <w:p w:rsidR="001342BE" w:rsidP="20250864" w:rsidRDefault="001342BE" w14:paraId="5AFAA41A" w14:textId="1DCFC93D">
            <w:pPr>
              <w:pStyle w:val="Normal"/>
              <w:rPr>
                <w:rFonts w:ascii="Calibri" w:hAnsi="Calibri" w:eastAsia="Calibri" w:cs="Calibri"/>
                <w:noProof w:val="0"/>
                <w:sz w:val="22"/>
                <w:szCs w:val="22"/>
                <w:lang w:val="en-US"/>
              </w:rPr>
            </w:pPr>
          </w:p>
          <w:p w:rsidR="001342BE" w:rsidP="20250864" w:rsidRDefault="001342BE" w14:paraId="328E3DEF" w14:textId="15285D59">
            <w:pPr>
              <w:pStyle w:val="Normal"/>
              <w:rPr>
                <w:rFonts w:ascii="Calibri" w:hAnsi="Calibri" w:eastAsia="Calibri" w:cs="Calibri"/>
                <w:noProof w:val="0"/>
                <w:sz w:val="22"/>
                <w:szCs w:val="22"/>
                <w:lang w:val="en-US"/>
              </w:rPr>
            </w:pPr>
          </w:p>
          <w:p w:rsidR="001342BE" w:rsidP="20250864" w:rsidRDefault="001342BE" w14:paraId="52D8A992" w14:textId="624D8C67">
            <w:pPr>
              <w:pStyle w:val="Normal"/>
              <w:rPr>
                <w:rFonts w:ascii="Calibri" w:hAnsi="Calibri" w:eastAsia="Calibri" w:cs="Calibri"/>
                <w:noProof w:val="0"/>
                <w:sz w:val="22"/>
                <w:szCs w:val="22"/>
                <w:lang w:val="en-US"/>
              </w:rPr>
            </w:pPr>
          </w:p>
          <w:p w:rsidR="001342BE" w:rsidP="20250864" w:rsidRDefault="001342BE" w14:paraId="54FAEA22" w14:textId="120B4516">
            <w:pPr>
              <w:pStyle w:val="Normal"/>
              <w:rPr>
                <w:rFonts w:ascii="Calibri" w:hAnsi="Calibri" w:eastAsia="Calibri" w:cs="Calibri"/>
                <w:noProof w:val="0"/>
                <w:sz w:val="22"/>
                <w:szCs w:val="22"/>
                <w:lang w:val="en-US"/>
              </w:rPr>
            </w:pPr>
          </w:p>
          <w:p w:rsidR="001342BE" w:rsidP="20250864" w:rsidRDefault="001342BE" w14:paraId="30CD513C" w14:textId="04DD8D93">
            <w:pPr>
              <w:pStyle w:val="Normal"/>
              <w:rPr>
                <w:rFonts w:ascii="Calibri" w:hAnsi="Calibri" w:eastAsia="Calibri" w:cs="Calibri"/>
                <w:noProof w:val="0"/>
                <w:sz w:val="22"/>
                <w:szCs w:val="22"/>
                <w:lang w:val="en-US"/>
              </w:rPr>
            </w:pPr>
          </w:p>
        </w:tc>
        <w:tc>
          <w:tcPr>
            <w:tcW w:w="1440" w:type="dxa"/>
            <w:tcMar/>
          </w:tcPr>
          <w:p w:rsidR="001342BE" w:rsidRDefault="001342BE" w14:paraId="4FB228E9" w14:textId="3005ED2F">
            <w:r w:rsidR="402DBE05">
              <w:rPr/>
              <w:t>3:14</w:t>
            </w:r>
          </w:p>
        </w:tc>
        <w:tc>
          <w:tcPr>
            <w:tcW w:w="1532" w:type="dxa"/>
            <w:tcMar/>
          </w:tcPr>
          <w:p w:rsidR="001342BE" w:rsidP="20250864" w:rsidRDefault="001342BE" w14:paraId="00D862BE" w14:textId="48A60CD7">
            <w:pPr>
              <w:pStyle w:val="Normal"/>
              <w:rPr>
                <w:rFonts w:ascii="Calibri" w:hAnsi="Calibri" w:eastAsia="Calibri" w:cs="Calibri"/>
                <w:i w:val="0"/>
                <w:iCs w:val="0"/>
                <w:noProof w:val="0"/>
                <w:color w:val="000000" w:themeColor="text1" w:themeTint="FF" w:themeShade="FF"/>
                <w:sz w:val="22"/>
                <w:szCs w:val="22"/>
                <w:lang w:val="en-US"/>
              </w:rPr>
            </w:pPr>
            <w:r w:rsidRPr="20250864" w:rsidR="13136AD5">
              <w:rPr>
                <w:rFonts w:ascii="Calibri" w:hAnsi="Calibri" w:eastAsia="Calibri" w:cs="Calibri"/>
                <w:i w:val="0"/>
                <w:iCs w:val="0"/>
                <w:noProof w:val="0"/>
                <w:color w:val="000000" w:themeColor="text1" w:themeTint="FF" w:themeShade="FF"/>
                <w:sz w:val="22"/>
                <w:szCs w:val="22"/>
                <w:lang w:val="en-US"/>
              </w:rPr>
              <w:t>Opimme tekemään vikailmoitusten listauksen ja tarkemman näkymän Firestoresta sekä toteuttamaan statuksen päivityksen HTTPS-pohjaisen Cloud Function -rajapinnan kautta (httpsCallable, payload: faultReportId + status)</w:t>
            </w:r>
          </w:p>
        </w:tc>
      </w:tr>
      <w:tr w:rsidR="001342BE" w:rsidTr="6C9CD2FA" w14:paraId="59FE1345" w14:textId="77777777">
        <w:tc>
          <w:tcPr>
            <w:tcW w:w="1830" w:type="dxa"/>
            <w:tcMar/>
          </w:tcPr>
          <w:p w:rsidR="001342BE" w:rsidRDefault="003D26E8" w14:paraId="29683BC5" w14:textId="49A93B57">
            <w:r w:rsidR="32300AB3">
              <w:rPr/>
              <w:t>Offline-/välimuistikäytös (näytä viimeisin</w:t>
            </w:r>
          </w:p>
          <w:p w:rsidR="001342BE" w:rsidP="20250864" w:rsidRDefault="003D26E8" w14:paraId="1C54FFC4" w14:textId="136C0C63">
            <w:pPr>
              <w:pStyle w:val="Normal"/>
            </w:pPr>
            <w:r w:rsidR="32300AB3">
              <w:rPr/>
              <w:t>data ilman nettiä)</w:t>
            </w:r>
          </w:p>
        </w:tc>
        <w:tc>
          <w:tcPr>
            <w:tcW w:w="750" w:type="dxa"/>
            <w:tcMar/>
          </w:tcPr>
          <w:p w:rsidR="001342BE" w:rsidRDefault="003D26E8" w14:paraId="03E4B1C0" w14:textId="00BBAA08">
            <w:r w:rsidR="32300AB3">
              <w:rPr/>
              <w:t>2</w:t>
            </w:r>
          </w:p>
        </w:tc>
        <w:tc>
          <w:tcPr>
            <w:tcW w:w="705" w:type="dxa"/>
            <w:tcMar/>
          </w:tcPr>
          <w:p w:rsidR="001342BE" w:rsidRDefault="003D26E8" w14:paraId="7783BCAB" w14:textId="436EB91C">
            <w:r w:rsidR="32300AB3">
              <w:rPr/>
              <w:t>Tehty</w:t>
            </w:r>
          </w:p>
        </w:tc>
        <w:tc>
          <w:tcPr>
            <w:tcW w:w="525" w:type="dxa"/>
            <w:tcMar/>
          </w:tcPr>
          <w:p w:rsidR="001342BE" w:rsidRDefault="003D26E8" w14:paraId="13E9F13C" w14:textId="77777777">
            <w:r>
              <w:t>☐</w:t>
            </w:r>
          </w:p>
        </w:tc>
        <w:tc>
          <w:tcPr>
            <w:tcW w:w="1800" w:type="dxa"/>
            <w:tcMar/>
          </w:tcPr>
          <w:p w:rsidR="001342BE" w:rsidP="20250864" w:rsidRDefault="001342BE" w14:paraId="648FF724" w14:textId="2967E237">
            <w:pPr>
              <w:pStyle w:val="Normal"/>
            </w:pPr>
            <w:r w:rsidRPr="20250864" w:rsidR="205B11B1">
              <w:rPr>
                <w:rFonts w:ascii="Calibri" w:hAnsi="Calibri" w:eastAsia="Calibri" w:cs="Calibri"/>
                <w:noProof w:val="0"/>
                <w:color w:val="000000" w:themeColor="text1" w:themeTint="FF" w:themeShade="FF"/>
                <w:sz w:val="22"/>
                <w:szCs w:val="22"/>
                <w:lang w:val="en-US"/>
              </w:rPr>
              <w:t>useCompanyFaultReportsVM.ts</w:t>
            </w:r>
          </w:p>
          <w:p w:rsidR="001342BE" w:rsidP="20250864" w:rsidRDefault="001342BE" w14:paraId="5D67449B" w14:textId="42E7B5BC">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1D73CD51" w14:textId="7683973E">
            <w:pPr>
              <w:pStyle w:val="Normal"/>
            </w:pPr>
            <w:r w:rsidRPr="20250864" w:rsidR="2DB9304E">
              <w:rPr>
                <w:rFonts w:ascii="Calibri" w:hAnsi="Calibri" w:eastAsia="Calibri" w:cs="Calibri"/>
                <w:noProof w:val="0"/>
                <w:color w:val="000000" w:themeColor="text1" w:themeTint="FF" w:themeShade="FF"/>
                <w:sz w:val="22"/>
                <w:szCs w:val="22"/>
                <w:lang w:val="en-US"/>
              </w:rPr>
              <w:t>S</w:t>
            </w:r>
            <w:r w:rsidRPr="20250864" w:rsidR="205B11B1">
              <w:rPr>
                <w:rFonts w:ascii="Calibri" w:hAnsi="Calibri" w:eastAsia="Calibri" w:cs="Calibri"/>
                <w:noProof w:val="0"/>
                <w:color w:val="000000" w:themeColor="text1" w:themeTint="FF" w:themeShade="FF"/>
                <w:sz w:val="22"/>
                <w:szCs w:val="22"/>
                <w:lang w:val="en-US"/>
              </w:rPr>
              <w:t>rc</w:t>
            </w:r>
            <w:r w:rsidRPr="20250864" w:rsidR="205B11B1">
              <w:rPr>
                <w:rFonts w:ascii="Calibri" w:hAnsi="Calibri" w:eastAsia="Calibri" w:cs="Calibri"/>
                <w:noProof w:val="0"/>
                <w:color w:val="000000" w:themeColor="text1" w:themeTint="FF" w:themeShade="FF"/>
                <w:sz w:val="22"/>
                <w:szCs w:val="22"/>
                <w:lang w:val="en-US"/>
              </w:rPr>
              <w:t>/shared/</w:t>
            </w:r>
            <w:r w:rsidRPr="20250864" w:rsidR="205B11B1">
              <w:rPr>
                <w:rFonts w:ascii="Calibri" w:hAnsi="Calibri" w:eastAsia="Calibri" w:cs="Calibri"/>
                <w:noProof w:val="0"/>
                <w:color w:val="000000" w:themeColor="text1" w:themeTint="FF" w:themeShade="FF"/>
                <w:sz w:val="22"/>
                <w:szCs w:val="22"/>
                <w:lang w:val="en-US"/>
              </w:rPr>
              <w:t>viewmodels</w:t>
            </w:r>
            <w:r w:rsidRPr="20250864" w:rsidR="205B11B1">
              <w:rPr>
                <w:rFonts w:ascii="Calibri" w:hAnsi="Calibri" w:eastAsia="Calibri" w:cs="Calibri"/>
                <w:noProof w:val="0"/>
                <w:color w:val="000000" w:themeColor="text1" w:themeTint="FF" w:themeShade="FF"/>
                <w:sz w:val="22"/>
                <w:szCs w:val="22"/>
                <w:lang w:val="en-US"/>
              </w:rPr>
              <w:t>/useCompanyFaultReportsVM.ts</w:t>
            </w:r>
          </w:p>
          <w:p w:rsidR="001342BE" w:rsidP="20250864" w:rsidRDefault="001342BE" w14:paraId="7E2B5670" w14:textId="7AF97EDB">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10D84578" w14:textId="3830D482">
            <w:pPr>
              <w:pStyle w:val="Normal"/>
              <w:rPr>
                <w:rFonts w:ascii="Calibri" w:hAnsi="Calibri" w:eastAsia="Calibri" w:cs="Calibri"/>
                <w:noProof w:val="0"/>
                <w:color w:val="000000" w:themeColor="text1" w:themeTint="FF" w:themeShade="FF"/>
                <w:sz w:val="22"/>
                <w:szCs w:val="22"/>
                <w:lang w:val="en-US"/>
              </w:rPr>
            </w:pPr>
            <w:r w:rsidRPr="20250864" w:rsidR="5088AAAF">
              <w:rPr>
                <w:rFonts w:ascii="Calibri" w:hAnsi="Calibri" w:eastAsia="Calibri" w:cs="Calibri"/>
                <w:noProof w:val="0"/>
                <w:color w:val="000000" w:themeColor="text1" w:themeTint="FF" w:themeShade="FF"/>
                <w:sz w:val="22"/>
                <w:szCs w:val="22"/>
                <w:lang w:val="en-US"/>
              </w:rPr>
              <w:t>(Zustand kirjasto)</w:t>
            </w:r>
          </w:p>
        </w:tc>
        <w:tc>
          <w:tcPr>
            <w:tcW w:w="1560" w:type="dxa"/>
            <w:tcMar/>
          </w:tcPr>
          <w:p w:rsidR="001342BE" w:rsidP="20250864" w:rsidRDefault="001342BE" w14:paraId="004941E2" w14:textId="63C2326A">
            <w:pPr>
              <w:pStyle w:val="Normal"/>
              <w:rPr>
                <w:rFonts w:ascii="Calibri" w:hAnsi="Calibri" w:eastAsia="Calibri" w:cs="Calibri"/>
                <w:noProof w:val="0"/>
                <w:sz w:val="22"/>
                <w:szCs w:val="22"/>
                <w:lang w:val="en-US"/>
              </w:rPr>
            </w:pPr>
            <w:r w:rsidRPr="20250864" w:rsidR="130E5A8C">
              <w:rPr>
                <w:rFonts w:ascii="Calibri" w:hAnsi="Calibri" w:eastAsia="Calibri" w:cs="Calibri"/>
                <w:noProof w:val="0"/>
                <w:sz w:val="22"/>
                <w:szCs w:val="22"/>
                <w:lang w:val="en-US"/>
              </w:rPr>
              <w:t xml:space="preserve">Rivin </w:t>
            </w:r>
            <w:r w:rsidRPr="20250864" w:rsidR="130E5A8C">
              <w:rPr>
                <w:rFonts w:ascii="Calibri" w:hAnsi="Calibri" w:eastAsia="Calibri" w:cs="Calibri"/>
                <w:noProof w:val="0"/>
                <w:sz w:val="22"/>
                <w:szCs w:val="22"/>
                <w:lang w:val="en-US"/>
              </w:rPr>
              <w:t>alku</w:t>
            </w:r>
            <w:r w:rsidRPr="20250864" w:rsidR="130E5A8C">
              <w:rPr>
                <w:rFonts w:ascii="Calibri" w:hAnsi="Calibri" w:eastAsia="Calibri" w:cs="Calibri"/>
                <w:noProof w:val="0"/>
                <w:sz w:val="22"/>
                <w:szCs w:val="22"/>
                <w:lang w:val="en-US"/>
              </w:rPr>
              <w:t xml:space="preserve"> 34</w:t>
            </w:r>
          </w:p>
          <w:p w:rsidR="001342BE" w:rsidP="20250864" w:rsidRDefault="001342BE" w14:paraId="2FA66C9F" w14:textId="54B94A20">
            <w:pPr>
              <w:pStyle w:val="Normal"/>
              <w:rPr>
                <w:rFonts w:ascii="Calibri" w:hAnsi="Calibri" w:eastAsia="Calibri" w:cs="Calibri"/>
                <w:noProof w:val="0"/>
                <w:sz w:val="22"/>
                <w:szCs w:val="22"/>
                <w:lang w:val="en-US"/>
              </w:rPr>
            </w:pPr>
          </w:p>
          <w:p w:rsidR="001342BE" w:rsidP="20250864" w:rsidRDefault="001342BE" w14:paraId="6D2E2EBA" w14:textId="0EEAB6AD">
            <w:pPr>
              <w:pStyle w:val="Normal"/>
              <w:rPr>
                <w:rFonts w:ascii="Calibri" w:hAnsi="Calibri" w:eastAsia="Calibri" w:cs="Calibri"/>
                <w:noProof w:val="0"/>
                <w:sz w:val="22"/>
                <w:szCs w:val="22"/>
                <w:lang w:val="en-US"/>
              </w:rPr>
            </w:pPr>
            <w:r w:rsidRPr="20250864" w:rsidR="130E5A8C">
              <w:rPr>
                <w:rFonts w:ascii="Calibri" w:hAnsi="Calibri" w:eastAsia="Calibri" w:cs="Calibri"/>
                <w:noProof w:val="0"/>
                <w:sz w:val="22"/>
                <w:szCs w:val="22"/>
                <w:lang w:val="en-US"/>
              </w:rPr>
              <w:t xml:space="preserve">Rivin </w:t>
            </w:r>
            <w:r w:rsidRPr="20250864" w:rsidR="130E5A8C">
              <w:rPr>
                <w:rFonts w:ascii="Calibri" w:hAnsi="Calibri" w:eastAsia="Calibri" w:cs="Calibri"/>
                <w:noProof w:val="0"/>
                <w:sz w:val="22"/>
                <w:szCs w:val="22"/>
                <w:lang w:val="en-US"/>
              </w:rPr>
              <w:t>loppu</w:t>
            </w:r>
            <w:r w:rsidRPr="20250864" w:rsidR="130E5A8C">
              <w:rPr>
                <w:rFonts w:ascii="Calibri" w:hAnsi="Calibri" w:eastAsia="Calibri" w:cs="Calibri"/>
                <w:noProof w:val="0"/>
                <w:sz w:val="22"/>
                <w:szCs w:val="22"/>
                <w:lang w:val="en-US"/>
              </w:rPr>
              <w:t>: 7</w:t>
            </w:r>
            <w:r w:rsidRPr="20250864" w:rsidR="67243382">
              <w:rPr>
                <w:rFonts w:ascii="Calibri" w:hAnsi="Calibri" w:eastAsia="Calibri" w:cs="Calibri"/>
                <w:noProof w:val="0"/>
                <w:sz w:val="22"/>
                <w:szCs w:val="22"/>
                <w:lang w:val="en-US"/>
              </w:rPr>
              <w:t>3</w:t>
            </w:r>
          </w:p>
          <w:p w:rsidR="001342BE" w:rsidRDefault="001342BE" w14:paraId="53EDC8AF" w14:textId="036D5401"/>
        </w:tc>
        <w:tc>
          <w:tcPr>
            <w:tcW w:w="1440" w:type="dxa"/>
            <w:tcMar/>
          </w:tcPr>
          <w:p w:rsidR="001342BE" w:rsidRDefault="001342BE" w14:paraId="6438D556" w14:textId="78C55465">
            <w:r w:rsidR="35C0C247">
              <w:rPr/>
              <w:t>3:42</w:t>
            </w:r>
          </w:p>
        </w:tc>
        <w:tc>
          <w:tcPr>
            <w:tcW w:w="1532" w:type="dxa"/>
            <w:tcMar/>
          </w:tcPr>
          <w:p w:rsidR="001342BE" w:rsidP="20250864" w:rsidRDefault="001342BE" w14:paraId="735D366E" w14:textId="0147E2D8">
            <w:pPr>
              <w:rPr>
                <w:rFonts w:ascii="Calibri" w:hAnsi="Calibri" w:eastAsia="Calibri" w:cs="Calibri"/>
                <w:noProof w:val="0"/>
                <w:color w:val="000000" w:themeColor="text1" w:themeTint="FF" w:themeShade="FF"/>
                <w:sz w:val="22"/>
                <w:szCs w:val="22"/>
                <w:lang w:val="en-US"/>
              </w:rPr>
            </w:pPr>
            <w:r w:rsidRPr="20250864" w:rsidR="130E5A8C">
              <w:rPr>
                <w:rFonts w:ascii="Calibri" w:hAnsi="Calibri" w:eastAsia="Calibri" w:cs="Calibri"/>
                <w:noProof w:val="0"/>
                <w:color w:val="000000" w:themeColor="text1" w:themeTint="FF" w:themeShade="FF"/>
                <w:sz w:val="22"/>
                <w:szCs w:val="22"/>
                <w:lang w:val="en-US"/>
              </w:rPr>
              <w:t>Opimme</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tallentamaan</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vikailmoitukset</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paikalliseen</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välimuistiin</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AsyncStorage</w:t>
            </w:r>
            <w:r w:rsidRPr="20250864" w:rsidR="130E5A8C">
              <w:rPr>
                <w:rFonts w:ascii="Calibri" w:hAnsi="Calibri" w:eastAsia="Calibri" w:cs="Calibri"/>
                <w:noProof w:val="0"/>
                <w:color w:val="000000" w:themeColor="text1" w:themeTint="FF" w:themeShade="FF"/>
                <w:sz w:val="22"/>
                <w:szCs w:val="22"/>
                <w:lang w:val="en-US"/>
              </w:rPr>
              <w:t xml:space="preserve"> </w:t>
            </w:r>
            <w:r w:rsidRPr="20250864" w:rsidR="130E5A8C">
              <w:rPr>
                <w:rFonts w:ascii="Calibri" w:hAnsi="Calibri" w:eastAsia="Calibri" w:cs="Calibri"/>
                <w:noProof w:val="0"/>
                <w:color w:val="000000" w:themeColor="text1" w:themeTint="FF" w:themeShade="FF"/>
                <w:sz w:val="22"/>
                <w:szCs w:val="22"/>
                <w:lang w:val="en-US"/>
              </w:rPr>
              <w:t>avulla</w:t>
            </w:r>
            <w:r w:rsidRPr="20250864" w:rsidR="130E5A8C">
              <w:rPr>
                <w:rFonts w:ascii="Calibri" w:hAnsi="Calibri" w:eastAsia="Calibri" w:cs="Calibri"/>
                <w:noProof w:val="0"/>
                <w:color w:val="000000" w:themeColor="text1" w:themeTint="FF" w:themeShade="FF"/>
                <w:sz w:val="22"/>
                <w:szCs w:val="22"/>
                <w:lang w:val="en-US"/>
              </w:rPr>
              <w:t xml:space="preserve"> ja </w:t>
            </w:r>
            <w:r w:rsidRPr="20250864" w:rsidR="130E5A8C">
              <w:rPr>
                <w:rFonts w:ascii="Calibri" w:hAnsi="Calibri" w:eastAsia="Calibri" w:cs="Calibri"/>
                <w:noProof w:val="0"/>
                <w:color w:val="000000" w:themeColor="text1" w:themeTint="FF" w:themeShade="FF"/>
                <w:sz w:val="22"/>
                <w:szCs w:val="22"/>
                <w:lang w:val="en-US"/>
              </w:rPr>
              <w:t>näyttämään</w:t>
            </w:r>
            <w:r w:rsidRPr="20250864" w:rsidR="130E5A8C">
              <w:rPr>
                <w:rFonts w:ascii="Calibri" w:hAnsi="Calibri" w:eastAsia="Calibri" w:cs="Calibri"/>
                <w:noProof w:val="0"/>
                <w:color w:val="000000" w:themeColor="text1" w:themeTint="FF" w:themeShade="FF"/>
                <w:sz w:val="22"/>
                <w:szCs w:val="22"/>
                <w:lang w:val="en-US"/>
              </w:rPr>
              <w:t xml:space="preserve"> ne s</w:t>
            </w:r>
            <w:r w:rsidRPr="20250864" w:rsidR="130E5A8C">
              <w:rPr>
                <w:rFonts w:ascii="Calibri" w:hAnsi="Calibri" w:eastAsia="Calibri" w:cs="Calibri"/>
                <w:noProof w:val="0"/>
                <w:color w:val="000000" w:themeColor="text1" w:themeTint="FF" w:themeShade="FF"/>
                <w:sz w:val="22"/>
                <w:szCs w:val="22"/>
                <w:lang w:val="en-US"/>
              </w:rPr>
              <w:t xml:space="preserve">ovelluksessa </w:t>
            </w:r>
            <w:r w:rsidRPr="20250864" w:rsidR="130E5A8C">
              <w:rPr>
                <w:rFonts w:ascii="Calibri" w:hAnsi="Calibri" w:eastAsia="Calibri" w:cs="Calibri"/>
                <w:noProof w:val="0"/>
                <w:color w:val="000000" w:themeColor="text1" w:themeTint="FF" w:themeShade="FF"/>
                <w:sz w:val="22"/>
                <w:szCs w:val="22"/>
                <w:lang w:val="en-US"/>
              </w:rPr>
              <w:t>offline‑t</w:t>
            </w:r>
            <w:r w:rsidRPr="20250864" w:rsidR="130E5A8C">
              <w:rPr>
                <w:rFonts w:ascii="Calibri" w:hAnsi="Calibri" w:eastAsia="Calibri" w:cs="Calibri"/>
                <w:noProof w:val="0"/>
                <w:color w:val="000000" w:themeColor="text1" w:themeTint="FF" w:themeShade="FF"/>
                <w:sz w:val="22"/>
                <w:szCs w:val="22"/>
                <w:lang w:val="en-US"/>
              </w:rPr>
              <w:t>ilassa.</w:t>
            </w:r>
            <w:r w:rsidRPr="20250864" w:rsidR="130E5A8C">
              <w:rPr>
                <w:rFonts w:ascii="Calibri" w:hAnsi="Calibri" w:eastAsia="Calibri" w:cs="Calibri"/>
                <w:noProof w:val="0"/>
                <w:color w:val="000000" w:themeColor="text1" w:themeTint="FF" w:themeShade="FF"/>
                <w:sz w:val="22"/>
                <w:szCs w:val="22"/>
                <w:lang w:val="en-US"/>
              </w:rPr>
              <w:t xml:space="preserve"> n</w:t>
            </w:r>
            <w:r w:rsidRPr="20250864" w:rsidR="130E5A8C">
              <w:rPr>
                <w:rFonts w:ascii="Calibri" w:hAnsi="Calibri" w:eastAsia="Calibri" w:cs="Calibri"/>
                <w:noProof w:val="0"/>
                <w:color w:val="000000" w:themeColor="text1" w:themeTint="FF" w:themeShade="FF"/>
                <w:sz w:val="22"/>
                <w:szCs w:val="22"/>
                <w:lang w:val="en-US"/>
              </w:rPr>
              <w:t xml:space="preserve">äin </w:t>
            </w:r>
            <w:r w:rsidRPr="20250864" w:rsidR="130E5A8C">
              <w:rPr>
                <w:rFonts w:ascii="Calibri" w:hAnsi="Calibri" w:eastAsia="Calibri" w:cs="Calibri"/>
                <w:noProof w:val="0"/>
                <w:color w:val="000000" w:themeColor="text1" w:themeTint="FF" w:themeShade="FF"/>
                <w:sz w:val="22"/>
                <w:szCs w:val="22"/>
                <w:lang w:val="en-US"/>
              </w:rPr>
              <w:t>k</w:t>
            </w:r>
            <w:r w:rsidRPr="20250864" w:rsidR="130E5A8C">
              <w:rPr>
                <w:rFonts w:ascii="Calibri" w:hAnsi="Calibri" w:eastAsia="Calibri" w:cs="Calibri"/>
                <w:noProof w:val="0"/>
                <w:color w:val="000000" w:themeColor="text1" w:themeTint="FF" w:themeShade="FF"/>
                <w:sz w:val="22"/>
                <w:szCs w:val="22"/>
                <w:lang w:val="en-US"/>
              </w:rPr>
              <w:t xml:space="preserve">äyttäjä </w:t>
            </w:r>
            <w:r w:rsidRPr="20250864" w:rsidR="130E5A8C">
              <w:rPr>
                <w:rFonts w:ascii="Calibri" w:hAnsi="Calibri" w:eastAsia="Calibri" w:cs="Calibri"/>
                <w:noProof w:val="0"/>
                <w:color w:val="000000" w:themeColor="text1" w:themeTint="FF" w:themeShade="FF"/>
                <w:sz w:val="22"/>
                <w:szCs w:val="22"/>
                <w:lang w:val="en-US"/>
              </w:rPr>
              <w:t>n</w:t>
            </w:r>
            <w:r w:rsidRPr="20250864" w:rsidR="130E5A8C">
              <w:rPr>
                <w:rFonts w:ascii="Calibri" w:hAnsi="Calibri" w:eastAsia="Calibri" w:cs="Calibri"/>
                <w:noProof w:val="0"/>
                <w:color w:val="000000" w:themeColor="text1" w:themeTint="FF" w:themeShade="FF"/>
                <w:sz w:val="22"/>
                <w:szCs w:val="22"/>
                <w:lang w:val="en-US"/>
              </w:rPr>
              <w:t xml:space="preserve">äkee </w:t>
            </w:r>
            <w:r w:rsidRPr="20250864" w:rsidR="130E5A8C">
              <w:rPr>
                <w:rFonts w:ascii="Calibri" w:hAnsi="Calibri" w:eastAsia="Calibri" w:cs="Calibri"/>
                <w:noProof w:val="0"/>
                <w:color w:val="000000" w:themeColor="text1" w:themeTint="FF" w:themeShade="FF"/>
                <w:sz w:val="22"/>
                <w:szCs w:val="22"/>
                <w:lang w:val="en-US"/>
              </w:rPr>
              <w:t>v</w:t>
            </w:r>
            <w:r w:rsidRPr="20250864" w:rsidR="130E5A8C">
              <w:rPr>
                <w:rFonts w:ascii="Calibri" w:hAnsi="Calibri" w:eastAsia="Calibri" w:cs="Calibri"/>
                <w:noProof w:val="0"/>
                <w:color w:val="000000" w:themeColor="text1" w:themeTint="FF" w:themeShade="FF"/>
                <w:sz w:val="22"/>
                <w:szCs w:val="22"/>
                <w:lang w:val="en-US"/>
              </w:rPr>
              <w:t xml:space="preserve">iimeisimmät </w:t>
            </w:r>
            <w:r w:rsidRPr="20250864" w:rsidR="130E5A8C">
              <w:rPr>
                <w:rFonts w:ascii="Calibri" w:hAnsi="Calibri" w:eastAsia="Calibri" w:cs="Calibri"/>
                <w:noProof w:val="0"/>
                <w:color w:val="000000" w:themeColor="text1" w:themeTint="FF" w:themeShade="FF"/>
                <w:sz w:val="22"/>
                <w:szCs w:val="22"/>
                <w:lang w:val="en-US"/>
              </w:rPr>
              <w:t>t</w:t>
            </w:r>
            <w:r w:rsidRPr="20250864" w:rsidR="130E5A8C">
              <w:rPr>
                <w:rFonts w:ascii="Calibri" w:hAnsi="Calibri" w:eastAsia="Calibri" w:cs="Calibri"/>
                <w:noProof w:val="0"/>
                <w:color w:val="000000" w:themeColor="text1" w:themeTint="FF" w:themeShade="FF"/>
                <w:sz w:val="22"/>
                <w:szCs w:val="22"/>
                <w:lang w:val="en-US"/>
              </w:rPr>
              <w:t xml:space="preserve">iedot </w:t>
            </w:r>
            <w:r w:rsidRPr="20250864" w:rsidR="130E5A8C">
              <w:rPr>
                <w:rFonts w:ascii="Calibri" w:hAnsi="Calibri" w:eastAsia="Calibri" w:cs="Calibri"/>
                <w:noProof w:val="0"/>
                <w:color w:val="000000" w:themeColor="text1" w:themeTint="FF" w:themeShade="FF"/>
                <w:sz w:val="22"/>
                <w:szCs w:val="22"/>
                <w:lang w:val="en-US"/>
              </w:rPr>
              <w:t>i</w:t>
            </w:r>
            <w:r w:rsidRPr="20250864" w:rsidR="130E5A8C">
              <w:rPr>
                <w:rFonts w:ascii="Calibri" w:hAnsi="Calibri" w:eastAsia="Calibri" w:cs="Calibri"/>
                <w:noProof w:val="0"/>
                <w:color w:val="000000" w:themeColor="text1" w:themeTint="FF" w:themeShade="FF"/>
                <w:sz w:val="22"/>
                <w:szCs w:val="22"/>
                <w:lang w:val="en-US"/>
              </w:rPr>
              <w:t xml:space="preserve">lman </w:t>
            </w:r>
            <w:r w:rsidRPr="20250864" w:rsidR="130E5A8C">
              <w:rPr>
                <w:rFonts w:ascii="Calibri" w:hAnsi="Calibri" w:eastAsia="Calibri" w:cs="Calibri"/>
                <w:noProof w:val="0"/>
                <w:color w:val="000000" w:themeColor="text1" w:themeTint="FF" w:themeShade="FF"/>
                <w:sz w:val="22"/>
                <w:szCs w:val="22"/>
                <w:lang w:val="en-US"/>
              </w:rPr>
              <w:t>n</w:t>
            </w:r>
            <w:r w:rsidRPr="20250864" w:rsidR="130E5A8C">
              <w:rPr>
                <w:rFonts w:ascii="Calibri" w:hAnsi="Calibri" w:eastAsia="Calibri" w:cs="Calibri"/>
                <w:noProof w:val="0"/>
                <w:color w:val="000000" w:themeColor="text1" w:themeTint="FF" w:themeShade="FF"/>
                <w:sz w:val="22"/>
                <w:szCs w:val="22"/>
                <w:lang w:val="en-US"/>
              </w:rPr>
              <w:t>ettiyhteyttä</w:t>
            </w:r>
          </w:p>
        </w:tc>
      </w:tr>
      <w:tr w:rsidR="001342BE" w:rsidTr="6C9CD2FA" w14:paraId="2009B199" w14:textId="77777777">
        <w:tc>
          <w:tcPr>
            <w:tcW w:w="1830" w:type="dxa"/>
            <w:tcMar/>
          </w:tcPr>
          <w:p w:rsidRPr="003D26E8" w:rsidR="001342BE" w:rsidP="20250864" w:rsidRDefault="003D26E8" w14:paraId="0F200E3F" w14:textId="416EBF11">
            <w:pPr>
              <w:rPr>
                <w:lang w:val="fi-FI"/>
              </w:rPr>
            </w:pPr>
            <w:r w:rsidRPr="20250864" w:rsidR="31C885A6">
              <w:rPr>
                <w:lang w:val="fi-FI"/>
              </w:rPr>
              <w:t>Sensorit / laiteominaisuus</w:t>
            </w:r>
          </w:p>
          <w:p w:rsidRPr="003D26E8" w:rsidR="001342BE" w:rsidP="20250864" w:rsidRDefault="003D26E8" w14:paraId="46291C67" w14:textId="6CBB8879">
            <w:pPr>
              <w:pStyle w:val="Normal"/>
            </w:pPr>
            <w:r w:rsidRPr="20250864" w:rsidR="31C885A6">
              <w:rPr>
                <w:lang w:val="fi-FI"/>
              </w:rPr>
              <w:t>(accelerometer, GPS, askelmittaus, BLE</w:t>
            </w:r>
          </w:p>
          <w:p w:rsidRPr="003D26E8" w:rsidR="001342BE" w:rsidP="20250864" w:rsidRDefault="003D26E8" w14:paraId="03361AE8" w14:textId="68E4A37F">
            <w:pPr>
              <w:pStyle w:val="Normal"/>
            </w:pPr>
            <w:r w:rsidRPr="20250864" w:rsidR="31C885A6">
              <w:rPr>
                <w:lang w:val="fi-FI"/>
              </w:rPr>
              <w:t>tms.)</w:t>
            </w:r>
          </w:p>
        </w:tc>
        <w:tc>
          <w:tcPr>
            <w:tcW w:w="750" w:type="dxa"/>
            <w:tcMar/>
          </w:tcPr>
          <w:p w:rsidR="001342BE" w:rsidRDefault="003D26E8" w14:paraId="4DB2EBC8" w14:textId="660FA399">
            <w:r w:rsidR="31C885A6">
              <w:rPr/>
              <w:t>4</w:t>
            </w:r>
          </w:p>
        </w:tc>
        <w:tc>
          <w:tcPr>
            <w:tcW w:w="705" w:type="dxa"/>
            <w:tcMar/>
          </w:tcPr>
          <w:p w:rsidR="001342BE" w:rsidRDefault="003D26E8" w14:paraId="640C25A8" w14:textId="65B28AE2">
            <w:r w:rsidR="31C885A6">
              <w:rPr/>
              <w:t>Tehty</w:t>
            </w:r>
          </w:p>
        </w:tc>
        <w:tc>
          <w:tcPr>
            <w:tcW w:w="525" w:type="dxa"/>
            <w:tcMar/>
          </w:tcPr>
          <w:p w:rsidR="001342BE" w:rsidRDefault="003D26E8" w14:paraId="410D923F" w14:textId="77777777">
            <w:r>
              <w:t>☐</w:t>
            </w:r>
          </w:p>
        </w:tc>
        <w:tc>
          <w:tcPr>
            <w:tcW w:w="1800" w:type="dxa"/>
            <w:tcMar/>
          </w:tcPr>
          <w:p w:rsidR="001342BE" w:rsidP="6BCD52FE" w:rsidRDefault="001342BE" w14:paraId="7FE2BB25" w14:textId="0DAEBB7A">
            <w:pPr>
              <w:pStyle w:val="Normal"/>
            </w:pPr>
            <w:r w:rsidRPr="20250864" w:rsidR="75C1B687">
              <w:rPr>
                <w:rFonts w:ascii="Calibri" w:hAnsi="Calibri" w:eastAsia="Calibri" w:cs="Calibri"/>
                <w:noProof w:val="0"/>
                <w:color w:val="000000" w:themeColor="text1" w:themeTint="FF" w:themeShade="FF"/>
                <w:sz w:val="22"/>
                <w:szCs w:val="22"/>
                <w:lang w:val="en-US"/>
              </w:rPr>
              <w:t>haptics.ts</w:t>
            </w:r>
          </w:p>
          <w:p w:rsidR="001342BE" w:rsidP="20250864" w:rsidRDefault="001342BE" w14:paraId="4BBF9A56" w14:textId="6B24F3C6">
            <w:pPr>
              <w:rPr>
                <w:rFonts w:ascii="Calibri" w:hAnsi="Calibri" w:eastAsia="Calibri" w:cs="Calibri"/>
                <w:noProof w:val="0"/>
                <w:color w:val="000000" w:themeColor="text1" w:themeTint="FF" w:themeShade="FF"/>
                <w:sz w:val="22"/>
                <w:szCs w:val="22"/>
                <w:lang w:val="en-US"/>
              </w:rPr>
            </w:pPr>
          </w:p>
          <w:p w:rsidR="001342BE" w:rsidP="20250864" w:rsidRDefault="001342BE" w14:paraId="03AFF6C6" w14:textId="4D05B15E">
            <w:pPr/>
            <w:r w:rsidRPr="20250864" w:rsidR="75C1B687">
              <w:rPr>
                <w:rFonts w:ascii="Calibri" w:hAnsi="Calibri" w:eastAsia="Calibri" w:cs="Calibri"/>
                <w:noProof w:val="0"/>
                <w:color w:val="000000" w:themeColor="text1" w:themeTint="FF" w:themeShade="FF"/>
                <w:sz w:val="22"/>
                <w:szCs w:val="22"/>
                <w:lang w:val="en-US"/>
              </w:rPr>
              <w:t>src/shared/utils/haptics.ts</w:t>
            </w:r>
          </w:p>
          <w:p w:rsidR="001342BE" w:rsidP="6BCD52FE" w:rsidRDefault="001342BE" w14:paraId="11F02807" w14:textId="3E8F9CA7">
            <w:pPr>
              <w:pStyle w:val="Normal"/>
            </w:pPr>
          </w:p>
          <w:p w:rsidR="001342BE" w:rsidP="20250864" w:rsidRDefault="001342BE" w14:paraId="185AE97F" w14:textId="6B2724CE">
            <w:pPr>
              <w:pStyle w:val="Normal"/>
              <w:rPr>
                <w:i w:val="0"/>
                <w:iCs w:val="0"/>
              </w:rPr>
            </w:pPr>
            <w:r w:rsidRPr="20250864" w:rsidR="40570AEF">
              <w:rPr>
                <w:i w:val="0"/>
                <w:iCs w:val="0"/>
              </w:rPr>
              <w:t>(</w:t>
            </w:r>
            <w:r w:rsidRPr="20250864" w:rsidR="40570AEF">
              <w:rPr>
                <w:i w:val="0"/>
                <w:iCs w:val="0"/>
              </w:rPr>
              <w:t>Käyttöesimerkki</w:t>
            </w:r>
            <w:r w:rsidRPr="20250864" w:rsidR="40570AEF">
              <w:rPr>
                <w:i w:val="0"/>
                <w:iCs w:val="0"/>
              </w:rPr>
              <w:t xml:space="preserve">: </w:t>
            </w:r>
            <w:r w:rsidRPr="20250864" w:rsidR="40570AEF">
              <w:rPr>
                <w:rFonts w:ascii="Calibri" w:hAnsi="Calibri" w:eastAsia="Calibri" w:cs="Calibri"/>
                <w:i w:val="0"/>
                <w:iCs w:val="0"/>
                <w:noProof w:val="0"/>
                <w:color w:val="000000" w:themeColor="text1" w:themeTint="FF" w:themeShade="FF"/>
                <w:sz w:val="22"/>
                <w:szCs w:val="22"/>
                <w:lang w:val="en-US"/>
              </w:rPr>
              <w:t>Haptinen</w:t>
            </w:r>
            <w:r w:rsidRPr="20250864" w:rsidR="40570AEF">
              <w:rPr>
                <w:rFonts w:ascii="Calibri" w:hAnsi="Calibri" w:eastAsia="Calibri" w:cs="Calibri"/>
                <w:i w:val="0"/>
                <w:iCs w:val="0"/>
                <w:noProof w:val="0"/>
                <w:color w:val="000000" w:themeColor="text1" w:themeTint="FF" w:themeShade="FF"/>
                <w:sz w:val="22"/>
                <w:szCs w:val="22"/>
                <w:lang w:val="en-US"/>
              </w:rPr>
              <w:t xml:space="preserve"> </w:t>
            </w:r>
            <w:r w:rsidRPr="20250864" w:rsidR="40570AEF">
              <w:rPr>
                <w:rFonts w:ascii="Calibri" w:hAnsi="Calibri" w:eastAsia="Calibri" w:cs="Calibri"/>
                <w:i w:val="0"/>
                <w:iCs w:val="0"/>
                <w:noProof w:val="0"/>
                <w:color w:val="000000" w:themeColor="text1" w:themeTint="FF" w:themeShade="FF"/>
                <w:sz w:val="22"/>
                <w:szCs w:val="22"/>
                <w:lang w:val="en-US"/>
              </w:rPr>
              <w:t>tärinä</w:t>
            </w:r>
            <w:r w:rsidRPr="20250864" w:rsidR="40570AEF">
              <w:rPr>
                <w:rFonts w:ascii="Calibri" w:hAnsi="Calibri" w:eastAsia="Calibri" w:cs="Calibri"/>
                <w:i w:val="0"/>
                <w:iCs w:val="0"/>
                <w:noProof w:val="0"/>
                <w:color w:val="000000" w:themeColor="text1" w:themeTint="FF" w:themeShade="FF"/>
                <w:sz w:val="22"/>
                <w:szCs w:val="22"/>
                <w:lang w:val="en-US"/>
              </w:rPr>
              <w:t xml:space="preserve"> </w:t>
            </w:r>
            <w:r w:rsidRPr="20250864" w:rsidR="40570AEF">
              <w:rPr>
                <w:rFonts w:ascii="Calibri" w:hAnsi="Calibri" w:eastAsia="Calibri" w:cs="Calibri"/>
                <w:i w:val="0"/>
                <w:iCs w:val="0"/>
                <w:noProof w:val="0"/>
                <w:color w:val="000000" w:themeColor="text1" w:themeTint="FF" w:themeShade="FF"/>
                <w:sz w:val="22"/>
                <w:szCs w:val="22"/>
                <w:lang w:val="en-US"/>
              </w:rPr>
              <w:t>kuvan</w:t>
            </w:r>
            <w:r w:rsidRPr="20250864" w:rsidR="40570AEF">
              <w:rPr>
                <w:rFonts w:ascii="Calibri" w:hAnsi="Calibri" w:eastAsia="Calibri" w:cs="Calibri"/>
                <w:i w:val="0"/>
                <w:iCs w:val="0"/>
                <w:noProof w:val="0"/>
                <w:color w:val="000000" w:themeColor="text1" w:themeTint="FF" w:themeShade="FF"/>
                <w:sz w:val="22"/>
                <w:szCs w:val="22"/>
                <w:lang w:val="en-US"/>
              </w:rPr>
              <w:t xml:space="preserve"> </w:t>
            </w:r>
            <w:r w:rsidRPr="20250864" w:rsidR="40570AEF">
              <w:rPr>
                <w:rFonts w:ascii="Calibri" w:hAnsi="Calibri" w:eastAsia="Calibri" w:cs="Calibri"/>
                <w:i w:val="0"/>
                <w:iCs w:val="0"/>
                <w:noProof w:val="0"/>
                <w:color w:val="000000" w:themeColor="text1" w:themeTint="FF" w:themeShade="FF"/>
                <w:sz w:val="22"/>
                <w:szCs w:val="22"/>
                <w:lang w:val="en-US"/>
              </w:rPr>
              <w:t>lisäämisessä</w:t>
            </w:r>
            <w:r w:rsidRPr="20250864" w:rsidR="40570AEF">
              <w:rPr>
                <w:rFonts w:ascii="Calibri" w:hAnsi="Calibri" w:eastAsia="Calibri" w:cs="Calibri"/>
                <w:i w:val="0"/>
                <w:iCs w:val="0"/>
                <w:noProof w:val="0"/>
                <w:color w:val="000000" w:themeColor="text1" w:themeTint="FF" w:themeShade="FF"/>
                <w:sz w:val="22"/>
                <w:szCs w:val="22"/>
                <w:lang w:val="en-US"/>
              </w:rPr>
              <w:t xml:space="preserve"> ja </w:t>
            </w:r>
            <w:r w:rsidRPr="20250864" w:rsidR="40570AEF">
              <w:rPr>
                <w:rFonts w:ascii="Calibri" w:hAnsi="Calibri" w:eastAsia="Calibri" w:cs="Calibri"/>
                <w:i w:val="0"/>
                <w:iCs w:val="0"/>
                <w:noProof w:val="0"/>
                <w:color w:val="000000" w:themeColor="text1" w:themeTint="FF" w:themeShade="FF"/>
                <w:sz w:val="22"/>
                <w:szCs w:val="22"/>
                <w:lang w:val="en-US"/>
              </w:rPr>
              <w:t>poistossa</w:t>
            </w:r>
          </w:p>
          <w:p w:rsidR="001342BE" w:rsidP="20250864" w:rsidRDefault="001342BE" w14:paraId="052F2D94" w14:textId="3236B202">
            <w:pPr>
              <w:pStyle w:val="Normal"/>
              <w:rPr>
                <w:i w:val="0"/>
                <w:iCs w:val="0"/>
              </w:rPr>
            </w:pPr>
          </w:p>
          <w:p w:rsidR="001342BE" w:rsidP="20250864" w:rsidRDefault="001342BE" w14:paraId="40B04A29" w14:textId="6B49F7AE">
            <w:pPr>
              <w:pStyle w:val="Normal"/>
              <w:rPr>
                <w:i w:val="0"/>
                <w:iCs w:val="0"/>
              </w:rPr>
            </w:pPr>
            <w:r w:rsidRPr="20250864" w:rsidR="157EADD0">
              <w:rPr>
                <w:rFonts w:ascii="Calibri" w:hAnsi="Calibri" w:eastAsia="Calibri" w:cs="Calibri"/>
                <w:noProof w:val="0"/>
                <w:color w:val="000000" w:themeColor="text1" w:themeTint="FF" w:themeShade="FF"/>
                <w:sz w:val="22"/>
                <w:szCs w:val="22"/>
                <w:lang w:val="en-US"/>
              </w:rPr>
              <w:t>src/shared/hooks/useMediaUpload.ts</w:t>
            </w:r>
            <w:r w:rsidRPr="20250864" w:rsidR="40570AEF">
              <w:rPr>
                <w:i w:val="0"/>
                <w:iCs w:val="0"/>
              </w:rPr>
              <w:t>)</w:t>
            </w:r>
          </w:p>
        </w:tc>
        <w:tc>
          <w:tcPr>
            <w:tcW w:w="1560" w:type="dxa"/>
            <w:tcMar/>
          </w:tcPr>
          <w:p w:rsidR="001342BE" w:rsidRDefault="001342BE" w14:paraId="78563298" w14:textId="4E28AA60">
            <w:r w:rsidR="31CD0D3A">
              <w:rPr/>
              <w:t>1</w:t>
            </w:r>
            <w:r w:rsidR="75C1B687">
              <w:rPr/>
              <w:t>-</w:t>
            </w:r>
            <w:r w:rsidR="113A8FF3">
              <w:rPr/>
              <w:t>8</w:t>
            </w:r>
          </w:p>
          <w:p w:rsidR="001342BE" w:rsidRDefault="001342BE" w14:paraId="21D297A9" w14:textId="1D578D1F"/>
          <w:p w:rsidR="001342BE" w:rsidRDefault="001342BE" w14:paraId="0C913451" w14:textId="04FBDF70"/>
          <w:p w:rsidR="001342BE" w:rsidRDefault="001342BE" w14:paraId="37BB3B95" w14:textId="5FDB0223"/>
          <w:p w:rsidR="001342BE" w:rsidRDefault="001342BE" w14:paraId="6A4E86AB" w14:textId="36231250"/>
          <w:p w:rsidR="001342BE" w:rsidRDefault="001342BE" w14:paraId="4C2DCA29" w14:textId="5CACE60F"/>
          <w:p w:rsidR="001342BE" w:rsidRDefault="001342BE" w14:paraId="378496B4" w14:textId="09014BF3">
            <w:r w:rsidR="112AA12D">
              <w:rPr/>
              <w:t>(</w:t>
            </w:r>
            <w:r w:rsidR="112AA12D">
              <w:rPr/>
              <w:t>Käyttöesimerkin</w:t>
            </w:r>
            <w:r w:rsidR="112AA12D">
              <w:rPr/>
              <w:t xml:space="preserve"> koodirivit:</w:t>
            </w:r>
          </w:p>
          <w:p w:rsidR="001342BE" w:rsidRDefault="001342BE" w14:paraId="0B596436" w14:textId="096C2BEE"/>
          <w:p w:rsidR="001342BE" w:rsidRDefault="001342BE" w14:paraId="59A4EFF3" w14:textId="482C07CD">
            <w:r w:rsidR="112AA12D">
              <w:rPr/>
              <w:t xml:space="preserve">Kuvan </w:t>
            </w:r>
            <w:r w:rsidR="112AA12D">
              <w:rPr/>
              <w:t>lisäys</w:t>
            </w:r>
            <w:r w:rsidR="112AA12D">
              <w:rPr/>
              <w:t>: 83-134</w:t>
            </w:r>
          </w:p>
          <w:p w:rsidR="001342BE" w:rsidRDefault="001342BE" w14:paraId="0232A4ED" w14:textId="7BF892F3"/>
          <w:p w:rsidR="001342BE" w:rsidRDefault="001342BE" w14:paraId="4619E77A" w14:textId="7453C443">
            <w:r w:rsidR="112AA12D">
              <w:rPr/>
              <w:t xml:space="preserve">Kuvan </w:t>
            </w:r>
            <w:r w:rsidR="112AA12D">
              <w:rPr/>
              <w:t>poisto</w:t>
            </w:r>
            <w:r w:rsidR="112AA12D">
              <w:rPr/>
              <w:t>: 268-27</w:t>
            </w:r>
            <w:r w:rsidR="40A49C0C">
              <w:rPr/>
              <w:t>2</w:t>
            </w:r>
            <w:r w:rsidR="112AA12D">
              <w:rPr/>
              <w:t>)</w:t>
            </w:r>
          </w:p>
        </w:tc>
        <w:tc>
          <w:tcPr>
            <w:tcW w:w="1440" w:type="dxa"/>
            <w:tcMar/>
          </w:tcPr>
          <w:p w:rsidR="001342BE" w:rsidRDefault="001342BE" w14:paraId="6AD21254" w14:textId="74BBB341">
            <w:r w:rsidR="6761BD3F">
              <w:rPr/>
              <w:t>4:14</w:t>
            </w:r>
          </w:p>
        </w:tc>
        <w:tc>
          <w:tcPr>
            <w:tcW w:w="1532" w:type="dxa"/>
            <w:tcMar/>
          </w:tcPr>
          <w:p w:rsidR="001342BE" w:rsidP="20250864" w:rsidRDefault="001342BE" w14:paraId="387A326C" w14:textId="474B52B1">
            <w:pPr>
              <w:pStyle w:val="Normal"/>
              <w:rPr>
                <w:rFonts w:ascii="Calibri" w:hAnsi="Calibri" w:eastAsia="Calibri" w:cs="Calibri"/>
                <w:noProof w:val="0"/>
                <w:color w:val="000000" w:themeColor="text1" w:themeTint="FF" w:themeShade="FF"/>
                <w:sz w:val="22"/>
                <w:szCs w:val="22"/>
                <w:lang w:val="en-US"/>
              </w:rPr>
            </w:pPr>
            <w:r w:rsidRPr="20250864" w:rsidR="1E3A5B78">
              <w:rPr>
                <w:rFonts w:ascii="Calibri" w:hAnsi="Calibri" w:eastAsia="Calibri" w:cs="Calibri"/>
                <w:noProof w:val="0"/>
                <w:color w:val="000000" w:themeColor="text1" w:themeTint="FF" w:themeShade="FF"/>
                <w:sz w:val="22"/>
                <w:szCs w:val="22"/>
                <w:lang w:val="en-US"/>
              </w:rPr>
              <w:t>Opimme</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hyödyntämään</w:t>
            </w:r>
            <w:r w:rsidRPr="20250864" w:rsidR="1E3A5B78">
              <w:rPr>
                <w:rFonts w:ascii="Calibri" w:hAnsi="Calibri" w:eastAsia="Calibri" w:cs="Calibri"/>
                <w:noProof w:val="0"/>
                <w:color w:val="000000" w:themeColor="text1" w:themeTint="FF" w:themeShade="FF"/>
                <w:sz w:val="22"/>
                <w:szCs w:val="22"/>
                <w:lang w:val="en-US"/>
              </w:rPr>
              <w:t xml:space="preserve"> Expo Haptics -</w:t>
            </w:r>
            <w:r w:rsidRPr="20250864" w:rsidR="1E3A5B78">
              <w:rPr>
                <w:rFonts w:ascii="Calibri" w:hAnsi="Calibri" w:eastAsia="Calibri" w:cs="Calibri"/>
                <w:noProof w:val="0"/>
                <w:color w:val="000000" w:themeColor="text1" w:themeTint="FF" w:themeShade="FF"/>
                <w:sz w:val="22"/>
                <w:szCs w:val="22"/>
                <w:lang w:val="en-US"/>
              </w:rPr>
              <w:t>kirjastoa</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joka</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käyttää</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laitteen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tärinää</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antamaan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kevyen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keskitason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onnistumis</w:t>
            </w:r>
            <w:r w:rsidRPr="20250864" w:rsidR="1E3A5B78">
              <w:rPr>
                <w:rFonts w:ascii="Calibri" w:hAnsi="Calibri" w:eastAsia="Calibri" w:cs="Calibri"/>
                <w:noProof w:val="0"/>
                <w:color w:val="000000" w:themeColor="text1" w:themeTint="FF" w:themeShade="FF"/>
                <w:sz w:val="22"/>
                <w:szCs w:val="22"/>
                <w:lang w:val="en-US"/>
              </w:rPr>
              <w:t xml:space="preserve">- ja </w:t>
            </w:r>
            <w:r w:rsidRPr="20250864" w:rsidR="1E3A5B78">
              <w:rPr>
                <w:rFonts w:ascii="Calibri" w:hAnsi="Calibri" w:eastAsia="Calibri" w:cs="Calibri"/>
                <w:noProof w:val="0"/>
                <w:color w:val="000000" w:themeColor="text1" w:themeTint="FF" w:themeShade="FF"/>
                <w:sz w:val="22"/>
                <w:szCs w:val="22"/>
                <w:lang w:val="en-US"/>
              </w:rPr>
              <w:t>virhepalautteen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käyttäjälle</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parantaen</w:t>
            </w:r>
            <w:r w:rsidRPr="20250864" w:rsidR="1E3A5B78">
              <w:rPr>
                <w:rFonts w:ascii="Calibri" w:hAnsi="Calibri" w:eastAsia="Calibri" w:cs="Calibri"/>
                <w:noProof w:val="0"/>
                <w:color w:val="000000" w:themeColor="text1" w:themeTint="FF" w:themeShade="FF"/>
                <w:sz w:val="22"/>
                <w:szCs w:val="22"/>
                <w:lang w:val="en-US"/>
              </w:rPr>
              <w:t xml:space="preserve"> </w:t>
            </w:r>
            <w:r w:rsidRPr="20250864" w:rsidR="1E3A5B78">
              <w:rPr>
                <w:rFonts w:ascii="Calibri" w:hAnsi="Calibri" w:eastAsia="Calibri" w:cs="Calibri"/>
                <w:noProof w:val="0"/>
                <w:color w:val="000000" w:themeColor="text1" w:themeTint="FF" w:themeShade="FF"/>
                <w:sz w:val="22"/>
                <w:szCs w:val="22"/>
                <w:lang w:val="en-US"/>
              </w:rPr>
              <w:t>käyttökokemusta</w:t>
            </w:r>
          </w:p>
          <w:p w:rsidR="001342BE" w:rsidP="20250864" w:rsidRDefault="001342BE" w14:paraId="181606A5" w14:textId="79902BBE">
            <w:pPr>
              <w:pStyle w:val="Normal"/>
              <w:rPr>
                <w:rFonts w:ascii="Calibri" w:hAnsi="Calibri" w:eastAsia="Calibri" w:cs="Calibri"/>
                <w:noProof w:val="0"/>
                <w:color w:val="000000" w:themeColor="text1" w:themeTint="FF" w:themeShade="FF"/>
                <w:sz w:val="22"/>
                <w:szCs w:val="22"/>
                <w:lang w:val="en-US"/>
              </w:rPr>
            </w:pPr>
          </w:p>
        </w:tc>
      </w:tr>
      <w:tr w:rsidR="001342BE" w:rsidTr="6C9CD2FA" w14:paraId="14B28CCB" w14:textId="77777777">
        <w:tc>
          <w:tcPr>
            <w:tcW w:w="1830" w:type="dxa"/>
            <w:tcMar/>
          </w:tcPr>
          <w:p w:rsidRPr="003D26E8" w:rsidR="001342BE" w:rsidP="20250864" w:rsidRDefault="003D26E8" w14:paraId="5D459C22" w14:textId="095EADE5">
            <w:pPr>
              <w:rPr>
                <w:lang w:val="fi-FI"/>
              </w:rPr>
            </w:pPr>
            <w:r w:rsidRPr="20250864" w:rsidR="33361E55">
              <w:rPr>
                <w:lang w:val="fi-FI"/>
              </w:rPr>
              <w:t>Taustatyö / elinkaarikestävyys (esim.</w:t>
            </w:r>
          </w:p>
          <w:p w:rsidRPr="003D26E8" w:rsidR="001342BE" w:rsidP="20250864" w:rsidRDefault="003D26E8" w14:paraId="196865F2" w14:textId="13D58795">
            <w:pPr>
              <w:pStyle w:val="Normal"/>
            </w:pPr>
            <w:r w:rsidRPr="20250864" w:rsidR="33361E55">
              <w:rPr>
                <w:lang w:val="fi-FI"/>
              </w:rPr>
              <w:t>WorkManager/taustalataus/tila säilyy</w:t>
            </w:r>
          </w:p>
          <w:p w:rsidRPr="003D26E8" w:rsidR="001342BE" w:rsidP="20250864" w:rsidRDefault="003D26E8" w14:paraId="2EEF0344" w14:textId="559F0AC9">
            <w:pPr>
              <w:pStyle w:val="Normal"/>
            </w:pPr>
            <w:r w:rsidRPr="20250864" w:rsidR="33361E55">
              <w:rPr>
                <w:lang w:val="fi-FI"/>
              </w:rPr>
              <w:t>järkevästi)</w:t>
            </w:r>
          </w:p>
        </w:tc>
        <w:tc>
          <w:tcPr>
            <w:tcW w:w="750" w:type="dxa"/>
            <w:tcMar/>
          </w:tcPr>
          <w:p w:rsidR="001342BE" w:rsidRDefault="003D26E8" w14:paraId="225D0286" w14:textId="71F6BDD4">
            <w:r w:rsidR="071068F0">
              <w:rPr/>
              <w:t>3</w:t>
            </w:r>
          </w:p>
        </w:tc>
        <w:tc>
          <w:tcPr>
            <w:tcW w:w="705" w:type="dxa"/>
            <w:tcMar/>
          </w:tcPr>
          <w:p w:rsidR="001342BE" w:rsidRDefault="003D26E8" w14:paraId="653698B5" w14:textId="2E5B3DC3">
            <w:r w:rsidR="523EB2B9">
              <w:rPr/>
              <w:t>Tehty</w:t>
            </w:r>
          </w:p>
        </w:tc>
        <w:tc>
          <w:tcPr>
            <w:tcW w:w="525" w:type="dxa"/>
            <w:tcMar/>
          </w:tcPr>
          <w:p w:rsidR="001342BE" w:rsidRDefault="003D26E8" w14:paraId="7A8D4346" w14:textId="77777777">
            <w:r>
              <w:t>☐</w:t>
            </w:r>
          </w:p>
        </w:tc>
        <w:tc>
          <w:tcPr>
            <w:tcW w:w="1800" w:type="dxa"/>
            <w:tcMar/>
          </w:tcPr>
          <w:p w:rsidR="001342BE" w:rsidP="20250864" w:rsidRDefault="001342BE" w14:paraId="6DE81BDB" w14:textId="0CC215B0">
            <w:pPr>
              <w:pStyle w:val="Normal"/>
            </w:pPr>
            <w:r w:rsidRPr="20250864" w:rsidR="55BA56CB">
              <w:rPr>
                <w:rFonts w:ascii="Calibri" w:hAnsi="Calibri" w:eastAsia="Calibri" w:cs="Calibri"/>
                <w:noProof w:val="0"/>
                <w:color w:val="000000" w:themeColor="text1" w:themeTint="FF" w:themeShade="FF"/>
                <w:sz w:val="22"/>
                <w:szCs w:val="22"/>
                <w:lang w:val="en-US"/>
              </w:rPr>
              <w:t>useAuthVM.ts</w:t>
            </w:r>
          </w:p>
          <w:p w:rsidR="001342BE" w:rsidP="20250864" w:rsidRDefault="001342BE" w14:paraId="3C0B8C8B" w14:textId="257D72BF">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516EFA87" w14:textId="39648FCF">
            <w:pPr>
              <w:pStyle w:val="Normal"/>
            </w:pPr>
            <w:r w:rsidRPr="20250864" w:rsidR="55BA56CB">
              <w:rPr>
                <w:rFonts w:ascii="Calibri" w:hAnsi="Calibri" w:eastAsia="Calibri" w:cs="Calibri"/>
                <w:noProof w:val="0"/>
                <w:color w:val="000000" w:themeColor="text1" w:themeTint="FF" w:themeShade="FF"/>
                <w:sz w:val="22"/>
                <w:szCs w:val="22"/>
                <w:lang w:val="en-US"/>
              </w:rPr>
              <w:t>Src/features/auth/viewmodels/useAuthVM.ts</w:t>
            </w:r>
          </w:p>
          <w:p w:rsidR="001342BE" w:rsidP="20250864" w:rsidRDefault="001342BE" w14:paraId="7B91F2A5" w14:textId="1667C5D6">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7CA569A4" w14:textId="49C843C4">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0667739D" w14:textId="4D35F71E">
            <w:pPr>
              <w:pStyle w:val="Normal"/>
              <w:rPr>
                <w:rFonts w:ascii="Calibri" w:hAnsi="Calibri" w:eastAsia="Calibri" w:cs="Calibri"/>
                <w:noProof w:val="0"/>
                <w:color w:val="000000" w:themeColor="text1" w:themeTint="FF" w:themeShade="FF"/>
                <w:sz w:val="22"/>
                <w:szCs w:val="22"/>
                <w:lang w:val="en-US"/>
              </w:rPr>
            </w:pPr>
            <w:r w:rsidRPr="20250864" w:rsidR="55BA56CB">
              <w:rPr>
                <w:rFonts w:ascii="Calibri" w:hAnsi="Calibri" w:eastAsia="Calibri" w:cs="Calibri"/>
                <w:noProof w:val="0"/>
                <w:color w:val="000000" w:themeColor="text1" w:themeTint="FF" w:themeShade="FF"/>
                <w:sz w:val="22"/>
                <w:szCs w:val="22"/>
                <w:lang w:val="en-US"/>
              </w:rPr>
              <w:t xml:space="preserve">(Käytössä AppProviders.tsx </w:t>
            </w:r>
            <w:r w:rsidRPr="20250864" w:rsidR="55BA56CB">
              <w:rPr>
                <w:rFonts w:ascii="Calibri" w:hAnsi="Calibri" w:eastAsia="Calibri" w:cs="Calibri"/>
                <w:noProof w:val="0"/>
                <w:color w:val="000000" w:themeColor="text1" w:themeTint="FF" w:themeShade="FF"/>
                <w:sz w:val="22"/>
                <w:szCs w:val="22"/>
                <w:lang w:val="en-US"/>
              </w:rPr>
              <w:t>jossa</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startAuthListener</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kutsutaan</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heti</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sovelluksen</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käynnistyessä</w:t>
            </w:r>
          </w:p>
          <w:p w:rsidR="001342BE" w:rsidP="20250864" w:rsidRDefault="001342BE" w14:paraId="72095760" w14:textId="40CD220C">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732EB2BA" w14:textId="7EF87512">
            <w:pPr>
              <w:pStyle w:val="Normal"/>
              <w:rPr>
                <w:rFonts w:ascii="Calibri" w:hAnsi="Calibri" w:eastAsia="Calibri" w:cs="Calibri"/>
                <w:noProof w:val="0"/>
                <w:color w:val="000000" w:themeColor="text1" w:themeTint="FF" w:themeShade="FF"/>
                <w:sz w:val="22"/>
                <w:szCs w:val="22"/>
                <w:lang w:val="en-US"/>
              </w:rPr>
            </w:pPr>
            <w:r w:rsidRPr="20250864" w:rsidR="092029F0">
              <w:rPr>
                <w:rFonts w:ascii="Calibri" w:hAnsi="Calibri" w:eastAsia="Calibri" w:cs="Calibri"/>
                <w:noProof w:val="0"/>
                <w:color w:val="000000" w:themeColor="text1" w:themeTint="FF" w:themeShade="FF"/>
                <w:sz w:val="22"/>
                <w:szCs w:val="22"/>
                <w:lang w:val="en-US"/>
              </w:rPr>
              <w:t>src</w:t>
            </w:r>
            <w:r w:rsidRPr="20250864" w:rsidR="092029F0">
              <w:rPr>
                <w:rFonts w:ascii="Calibri" w:hAnsi="Calibri" w:eastAsia="Calibri" w:cs="Calibri"/>
                <w:noProof w:val="0"/>
                <w:color w:val="000000" w:themeColor="text1" w:themeTint="FF" w:themeShade="FF"/>
                <w:sz w:val="22"/>
                <w:szCs w:val="22"/>
                <w:lang w:val="en-US"/>
              </w:rPr>
              <w:t>/app/providers/</w:t>
            </w:r>
            <w:r w:rsidRPr="20250864" w:rsidR="092029F0">
              <w:rPr>
                <w:rFonts w:ascii="Calibri" w:hAnsi="Calibri" w:eastAsia="Calibri" w:cs="Calibri"/>
                <w:noProof w:val="0"/>
                <w:color w:val="000000" w:themeColor="text1" w:themeTint="FF" w:themeShade="FF"/>
                <w:sz w:val="22"/>
                <w:szCs w:val="22"/>
                <w:lang w:val="en-US"/>
              </w:rPr>
              <w:t>AppProviders.tsx</w:t>
            </w:r>
            <w:r w:rsidRPr="20250864" w:rsidR="55BA56CB">
              <w:rPr>
                <w:rFonts w:ascii="Calibri" w:hAnsi="Calibri" w:eastAsia="Calibri" w:cs="Calibri"/>
                <w:noProof w:val="0"/>
                <w:color w:val="000000" w:themeColor="text1" w:themeTint="FF" w:themeShade="FF"/>
                <w:sz w:val="22"/>
                <w:szCs w:val="22"/>
                <w:lang w:val="en-US"/>
              </w:rPr>
              <w:t>)</w:t>
            </w:r>
          </w:p>
          <w:p w:rsidR="001342BE" w:rsidP="20250864" w:rsidRDefault="001342BE" w14:paraId="724AD475" w14:textId="3A87BCD9">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185AC75F" w14:textId="044F22CD">
            <w:pPr>
              <w:pStyle w:val="Normal"/>
              <w:rPr>
                <w:rFonts w:ascii="Calibri" w:hAnsi="Calibri" w:eastAsia="Calibri" w:cs="Calibri"/>
                <w:noProof w:val="0"/>
                <w:color w:val="000000" w:themeColor="text1" w:themeTint="FF" w:themeShade="FF"/>
                <w:sz w:val="22"/>
                <w:szCs w:val="22"/>
                <w:lang w:val="en-US"/>
              </w:rPr>
            </w:pPr>
            <w:r w:rsidRPr="20250864" w:rsidR="01E38BA6">
              <w:rPr>
                <w:rFonts w:ascii="Calibri" w:hAnsi="Calibri" w:eastAsia="Calibri" w:cs="Calibri"/>
                <w:noProof w:val="0"/>
                <w:color w:val="000000" w:themeColor="text1" w:themeTint="FF" w:themeShade="FF"/>
                <w:sz w:val="22"/>
                <w:szCs w:val="22"/>
                <w:lang w:val="en-US"/>
              </w:rPr>
              <w:t>(</w:t>
            </w:r>
            <w:r w:rsidRPr="20250864" w:rsidR="46D9381A">
              <w:rPr>
                <w:rFonts w:ascii="Calibri" w:hAnsi="Calibri" w:eastAsia="Calibri" w:cs="Calibri"/>
                <w:noProof w:val="0"/>
                <w:color w:val="000000" w:themeColor="text1" w:themeTint="FF" w:themeShade="FF"/>
                <w:sz w:val="22"/>
                <w:szCs w:val="22"/>
                <w:lang w:val="en-US"/>
              </w:rPr>
              <w:t xml:space="preserve">Firebase Authentication / </w:t>
            </w:r>
            <w:r w:rsidRPr="20250864" w:rsidR="01E38BA6">
              <w:rPr>
                <w:rFonts w:ascii="Calibri" w:hAnsi="Calibri" w:eastAsia="Calibri" w:cs="Calibri"/>
                <w:noProof w:val="0"/>
                <w:color w:val="000000" w:themeColor="text1" w:themeTint="FF" w:themeShade="FF"/>
                <w:sz w:val="22"/>
                <w:szCs w:val="22"/>
                <w:lang w:val="en-US"/>
              </w:rPr>
              <w:t xml:space="preserve">Zustand </w:t>
            </w:r>
            <w:r w:rsidRPr="20250864" w:rsidR="01E38BA6">
              <w:rPr>
                <w:rFonts w:ascii="Calibri" w:hAnsi="Calibri" w:eastAsia="Calibri" w:cs="Calibri"/>
                <w:noProof w:val="0"/>
                <w:color w:val="000000" w:themeColor="text1" w:themeTint="FF" w:themeShade="FF"/>
                <w:sz w:val="22"/>
                <w:szCs w:val="22"/>
                <w:lang w:val="en-US"/>
              </w:rPr>
              <w:t>kirjasto</w:t>
            </w:r>
            <w:r w:rsidRPr="20250864" w:rsidR="01E38BA6">
              <w:rPr>
                <w:rFonts w:ascii="Calibri" w:hAnsi="Calibri" w:eastAsia="Calibri" w:cs="Calibri"/>
                <w:noProof w:val="0"/>
                <w:color w:val="000000" w:themeColor="text1" w:themeTint="FF" w:themeShade="FF"/>
                <w:sz w:val="22"/>
                <w:szCs w:val="22"/>
                <w:lang w:val="en-US"/>
              </w:rPr>
              <w:t>)</w:t>
            </w:r>
          </w:p>
        </w:tc>
        <w:tc>
          <w:tcPr>
            <w:tcW w:w="1560" w:type="dxa"/>
            <w:tcMar/>
          </w:tcPr>
          <w:p w:rsidR="001342BE" w:rsidRDefault="001342BE" w14:paraId="636F406D" w14:textId="7ACFA33A">
            <w:r w:rsidR="55BA56CB">
              <w:rPr/>
              <w:t>1</w:t>
            </w:r>
            <w:r w:rsidR="2E85EA6E">
              <w:rPr/>
              <w:t>0</w:t>
            </w:r>
            <w:r w:rsidR="55BA56CB">
              <w:rPr/>
              <w:t>-2</w:t>
            </w:r>
            <w:r w:rsidR="0006721B">
              <w:rPr/>
              <w:t>9</w:t>
            </w:r>
          </w:p>
          <w:p w:rsidR="001342BE" w:rsidRDefault="001342BE" w14:paraId="60DD0115" w14:textId="6A5FB74E"/>
          <w:p w:rsidR="001342BE" w:rsidRDefault="001342BE" w14:paraId="4EAA657A" w14:textId="248346AF"/>
          <w:p w:rsidR="001342BE" w:rsidRDefault="001342BE" w14:paraId="24173088" w14:textId="3726634F"/>
          <w:p w:rsidR="001342BE" w:rsidRDefault="001342BE" w14:paraId="53A9774B" w14:textId="3F435E79"/>
          <w:p w:rsidR="001342BE" w:rsidRDefault="001342BE" w14:paraId="7AEF8C09" w14:textId="06E4F415"/>
          <w:p w:rsidR="001342BE" w:rsidRDefault="001342BE" w14:paraId="332DE10D" w14:textId="3B154F3E"/>
          <w:p w:rsidR="001342BE" w:rsidRDefault="001342BE" w14:paraId="6F83ECF4" w14:textId="4AD86199"/>
          <w:p w:rsidR="001342BE" w:rsidP="20250864" w:rsidRDefault="001342BE" w14:paraId="2F86D81E" w14:textId="2A7ED3E6">
            <w:pPr>
              <w:pStyle w:val="Normal"/>
            </w:pPr>
            <w:r w:rsidR="6251C4D7">
              <w:rPr/>
              <w:t>(</w:t>
            </w:r>
            <w:r w:rsidR="6251C4D7">
              <w:rPr/>
              <w:t>Käyttöesim</w:t>
            </w:r>
            <w:r w:rsidR="6251C4D7">
              <w:rPr/>
              <w:t>:</w:t>
            </w:r>
            <w:r w:rsidR="5A65820F">
              <w:rPr/>
              <w:t xml:space="preserve"> </w:t>
            </w:r>
            <w:r w:rsidRPr="20250864" w:rsidR="5A65820F">
              <w:rPr>
                <w:rFonts w:ascii="Calibri" w:hAnsi="Calibri" w:eastAsia="Calibri" w:cs="Calibri"/>
                <w:noProof w:val="0"/>
                <w:color w:val="000000" w:themeColor="text1" w:themeTint="FF" w:themeShade="FF"/>
                <w:sz w:val="22"/>
                <w:szCs w:val="22"/>
                <w:lang w:val="en-US"/>
              </w:rPr>
              <w:t>AppProviders.tsx</w:t>
            </w:r>
          </w:p>
          <w:p w:rsidR="001342BE" w:rsidRDefault="001342BE" w14:paraId="25979E39" w14:textId="348FF212"/>
          <w:p w:rsidR="001342BE" w:rsidRDefault="001342BE" w14:paraId="6D9F5390" w14:textId="3C7CB75B">
            <w:r w:rsidR="6251C4D7">
              <w:rPr/>
              <w:t>20-29)</w:t>
            </w:r>
          </w:p>
        </w:tc>
        <w:tc>
          <w:tcPr>
            <w:tcW w:w="1440" w:type="dxa"/>
            <w:tcMar/>
          </w:tcPr>
          <w:p w:rsidR="001342BE" w:rsidRDefault="001342BE" w14:paraId="1455A32B" w14:textId="0A4AADCC">
            <w:r w:rsidR="45F1A7F0">
              <w:rPr/>
              <w:t>5:05</w:t>
            </w:r>
          </w:p>
        </w:tc>
        <w:tc>
          <w:tcPr>
            <w:tcW w:w="1532" w:type="dxa"/>
            <w:tcMar/>
          </w:tcPr>
          <w:p w:rsidR="001342BE" w:rsidP="20250864" w:rsidRDefault="001342BE" w14:paraId="346152CF" w14:textId="06C9BC7B">
            <w:pPr>
              <w:rPr>
                <w:rFonts w:ascii="Calibri" w:hAnsi="Calibri" w:eastAsia="Calibri" w:cs="Calibri"/>
                <w:noProof w:val="0"/>
                <w:color w:val="000000" w:themeColor="text1" w:themeTint="FF" w:themeShade="FF"/>
                <w:sz w:val="22"/>
                <w:szCs w:val="22"/>
                <w:lang w:val="en-US"/>
              </w:rPr>
            </w:pPr>
            <w:r w:rsidRPr="20250864" w:rsidR="55BA56CB">
              <w:rPr>
                <w:rFonts w:ascii="Calibri" w:hAnsi="Calibri" w:eastAsia="Calibri" w:cs="Calibri"/>
                <w:noProof w:val="0"/>
                <w:color w:val="000000" w:themeColor="text1" w:themeTint="FF" w:themeShade="FF"/>
                <w:sz w:val="22"/>
                <w:szCs w:val="22"/>
                <w:lang w:val="en-US"/>
              </w:rPr>
              <w:t>ViewModelissa</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määritellään</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startAuthListener</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joka</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käynnistää</w:t>
            </w:r>
            <w:r w:rsidRPr="20250864" w:rsidR="55BA56CB">
              <w:rPr>
                <w:rFonts w:ascii="Calibri" w:hAnsi="Calibri" w:eastAsia="Calibri" w:cs="Calibri"/>
                <w:noProof w:val="0"/>
                <w:color w:val="000000" w:themeColor="text1" w:themeTint="FF" w:themeShade="FF"/>
                <w:sz w:val="22"/>
                <w:szCs w:val="22"/>
                <w:lang w:val="en-US"/>
              </w:rPr>
              <w:t xml:space="preserve"> Firebase </w:t>
            </w:r>
            <w:r w:rsidRPr="20250864" w:rsidR="55BA56CB">
              <w:rPr>
                <w:rFonts w:ascii="Calibri" w:hAnsi="Calibri" w:eastAsia="Calibri" w:cs="Calibri"/>
                <w:noProof w:val="0"/>
                <w:color w:val="000000" w:themeColor="text1" w:themeTint="FF" w:themeShade="FF"/>
                <w:sz w:val="22"/>
                <w:szCs w:val="22"/>
                <w:lang w:val="en-US"/>
              </w:rPr>
              <w:t>onAuthStateChanged‑kuuntelijan</w:t>
            </w:r>
            <w:r w:rsidRPr="20250864" w:rsidR="55BA56CB">
              <w:rPr>
                <w:rFonts w:ascii="Calibri" w:hAnsi="Calibri" w:eastAsia="Calibri" w:cs="Calibri"/>
                <w:noProof w:val="0"/>
                <w:color w:val="000000" w:themeColor="text1" w:themeTint="FF" w:themeShade="FF"/>
                <w:sz w:val="22"/>
                <w:szCs w:val="22"/>
                <w:lang w:val="en-US"/>
              </w:rPr>
              <w:t xml:space="preserve">. Se </w:t>
            </w:r>
            <w:r w:rsidRPr="20250864" w:rsidR="55BA56CB">
              <w:rPr>
                <w:rFonts w:ascii="Calibri" w:hAnsi="Calibri" w:eastAsia="Calibri" w:cs="Calibri"/>
                <w:noProof w:val="0"/>
                <w:color w:val="000000" w:themeColor="text1" w:themeTint="FF" w:themeShade="FF"/>
                <w:sz w:val="22"/>
                <w:szCs w:val="22"/>
                <w:lang w:val="en-US"/>
              </w:rPr>
              <w:t>päivittää</w:t>
            </w:r>
            <w:r w:rsidRPr="20250864" w:rsidR="55BA56CB">
              <w:rPr>
                <w:rFonts w:ascii="Calibri" w:hAnsi="Calibri" w:eastAsia="Calibri" w:cs="Calibri"/>
                <w:noProof w:val="0"/>
                <w:color w:val="000000" w:themeColor="text1" w:themeTint="FF" w:themeShade="FF"/>
                <w:sz w:val="22"/>
                <w:szCs w:val="22"/>
                <w:lang w:val="en-US"/>
              </w:rPr>
              <w:t xml:space="preserve"> Zustand</w:t>
            </w:r>
            <w:r w:rsidRPr="20250864" w:rsidR="55BA56CB">
              <w:rPr>
                <w:rFonts w:ascii="Calibri" w:hAnsi="Calibri" w:eastAsia="Calibri" w:cs="Calibri"/>
                <w:noProof w:val="0"/>
                <w:color w:val="000000" w:themeColor="text1" w:themeTint="FF" w:themeShade="FF"/>
                <w:sz w:val="22"/>
                <w:szCs w:val="22"/>
                <w:lang w:val="en-US"/>
              </w:rPr>
              <w:t xml:space="preserve"> user‑ ja </w:t>
            </w:r>
            <w:r w:rsidRPr="20250864" w:rsidR="55BA56CB">
              <w:rPr>
                <w:rFonts w:ascii="Calibri" w:hAnsi="Calibri" w:eastAsia="Calibri" w:cs="Calibri"/>
                <w:noProof w:val="0"/>
                <w:color w:val="000000" w:themeColor="text1" w:themeTint="FF" w:themeShade="FF"/>
                <w:sz w:val="22"/>
                <w:szCs w:val="22"/>
                <w:lang w:val="en-US"/>
              </w:rPr>
              <w:t>authReady‑kentät</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jolloin</w:t>
            </w:r>
            <w:r w:rsidRPr="20250864" w:rsidR="55BA56CB">
              <w:rPr>
                <w:rFonts w:ascii="Calibri" w:hAnsi="Calibri" w:eastAsia="Calibri" w:cs="Calibri"/>
                <w:noProof w:val="0"/>
                <w:color w:val="000000" w:themeColor="text1" w:themeTint="FF" w:themeShade="FF"/>
                <w:sz w:val="22"/>
                <w:szCs w:val="22"/>
                <w:lang w:val="en-US"/>
              </w:rPr>
              <w:t xml:space="preserve"> </w:t>
            </w:r>
            <w:r w:rsidRPr="20250864" w:rsidR="55BA56CB">
              <w:rPr>
                <w:rFonts w:ascii="Calibri" w:hAnsi="Calibri" w:eastAsia="Calibri" w:cs="Calibri"/>
                <w:noProof w:val="0"/>
                <w:color w:val="000000" w:themeColor="text1" w:themeTint="FF" w:themeShade="FF"/>
                <w:sz w:val="22"/>
                <w:szCs w:val="22"/>
                <w:lang w:val="en-US"/>
              </w:rPr>
              <w:t>aiemmin</w:t>
            </w:r>
            <w:r w:rsidRPr="20250864" w:rsidR="55BA56CB">
              <w:rPr>
                <w:rFonts w:ascii="Calibri" w:hAnsi="Calibri" w:eastAsia="Calibri" w:cs="Calibri"/>
                <w:noProof w:val="0"/>
                <w:color w:val="000000" w:themeColor="text1" w:themeTint="FF" w:themeShade="FF"/>
                <w:sz w:val="22"/>
                <w:szCs w:val="22"/>
                <w:lang w:val="en-US"/>
              </w:rPr>
              <w:t xml:space="preserve"> sisäänkirjautunut käyttäjä säilyy kirjautuneena, vaikka sovellus suljetaan ja avataan uudelleen</w:t>
            </w:r>
          </w:p>
        </w:tc>
      </w:tr>
      <w:tr w:rsidR="001342BE" w:rsidTr="6C9CD2FA" w14:paraId="53F6AF54" w14:textId="77777777">
        <w:tc>
          <w:tcPr>
            <w:tcW w:w="1830" w:type="dxa"/>
            <w:tcMar/>
          </w:tcPr>
          <w:p w:rsidR="001342BE" w:rsidRDefault="003D26E8" w14:paraId="69985062" w14:textId="3F3EC101">
            <w:r w:rsidR="55436982">
              <w:rPr/>
              <w:t>Paikallinen tallennus (esim.</w:t>
            </w:r>
          </w:p>
          <w:p w:rsidR="001342BE" w:rsidP="20250864" w:rsidRDefault="003D26E8" w14:paraId="0A0CA71D" w14:textId="3BDFD7CE">
            <w:pPr>
              <w:pStyle w:val="Normal"/>
            </w:pPr>
            <w:r w:rsidR="55436982">
              <w:rPr/>
              <w:t>Room/SQLite/SQLDelight/AsyncStorage) +</w:t>
            </w:r>
          </w:p>
          <w:p w:rsidR="001342BE" w:rsidP="20250864" w:rsidRDefault="003D26E8" w14:paraId="20D00710" w14:textId="3AE64EDB">
            <w:pPr>
              <w:pStyle w:val="Normal"/>
            </w:pPr>
            <w:r w:rsidR="55436982">
              <w:rPr/>
              <w:t>data säilyy sulkemisen yli</w:t>
            </w:r>
          </w:p>
        </w:tc>
        <w:tc>
          <w:tcPr>
            <w:tcW w:w="750" w:type="dxa"/>
            <w:tcMar/>
          </w:tcPr>
          <w:p w:rsidR="001342BE" w:rsidRDefault="003D26E8" w14:paraId="67ABB6F1" w14:textId="76738676">
            <w:r w:rsidR="003D26E8">
              <w:rPr/>
              <w:t>4</w:t>
            </w:r>
          </w:p>
        </w:tc>
        <w:tc>
          <w:tcPr>
            <w:tcW w:w="705" w:type="dxa"/>
            <w:tcMar/>
          </w:tcPr>
          <w:p w:rsidR="001342BE" w:rsidRDefault="003D26E8" w14:paraId="41963C5A" w14:textId="391FE179">
            <w:r w:rsidR="51C9EC5A">
              <w:rPr/>
              <w:t>Tehty</w:t>
            </w:r>
          </w:p>
        </w:tc>
        <w:tc>
          <w:tcPr>
            <w:tcW w:w="525" w:type="dxa"/>
            <w:tcMar/>
          </w:tcPr>
          <w:p w:rsidR="001342BE" w:rsidRDefault="003D26E8" w14:paraId="3B962BC0" w14:textId="77777777">
            <w:r>
              <w:t>☐</w:t>
            </w:r>
          </w:p>
        </w:tc>
        <w:tc>
          <w:tcPr>
            <w:tcW w:w="1800" w:type="dxa"/>
            <w:tcMar/>
          </w:tcPr>
          <w:p w:rsidR="001342BE" w:rsidP="20250864" w:rsidRDefault="001342BE" w14:paraId="2D8EB062" w14:textId="61FD7D7E">
            <w:pPr>
              <w:pStyle w:val="Normal"/>
              <w:rPr>
                <w:rFonts w:ascii="Calibri" w:hAnsi="Calibri" w:eastAsia="Calibri" w:cs="Calibri"/>
                <w:noProof w:val="0"/>
                <w:color w:val="000000" w:themeColor="text1" w:themeTint="FF" w:themeShade="FF"/>
                <w:sz w:val="22"/>
                <w:szCs w:val="22"/>
                <w:lang w:val="en-US"/>
              </w:rPr>
            </w:pPr>
            <w:r w:rsidRPr="20250864" w:rsidR="093F018C">
              <w:rPr>
                <w:rFonts w:ascii="Calibri" w:hAnsi="Calibri" w:eastAsia="Calibri" w:cs="Calibri"/>
                <w:noProof w:val="0"/>
                <w:color w:val="000000" w:themeColor="text1" w:themeTint="FF" w:themeShade="FF"/>
                <w:sz w:val="22"/>
                <w:szCs w:val="22"/>
                <w:lang w:val="en-US"/>
              </w:rPr>
              <w:t>useSettingsVM.ts</w:t>
            </w:r>
          </w:p>
          <w:p w:rsidR="001342BE" w:rsidRDefault="001342BE" w14:paraId="0E88C49E" w14:textId="1A9F969E">
            <w:r w:rsidRPr="20250864" w:rsidR="0807E639">
              <w:rPr>
                <w:rFonts w:ascii="Calibri" w:hAnsi="Calibri" w:eastAsia="Calibri" w:cs="Calibri"/>
                <w:noProof w:val="0"/>
                <w:color w:val="000000" w:themeColor="text1" w:themeTint="FF" w:themeShade="FF"/>
                <w:sz w:val="22"/>
                <w:szCs w:val="22"/>
                <w:lang w:val="en-US"/>
              </w:rPr>
              <w:t>S</w:t>
            </w:r>
            <w:r w:rsidRPr="20250864" w:rsidR="093F018C">
              <w:rPr>
                <w:rFonts w:ascii="Calibri" w:hAnsi="Calibri" w:eastAsia="Calibri" w:cs="Calibri"/>
                <w:noProof w:val="0"/>
                <w:color w:val="000000" w:themeColor="text1" w:themeTint="FF" w:themeShade="FF"/>
                <w:sz w:val="22"/>
                <w:szCs w:val="22"/>
                <w:lang w:val="en-US"/>
              </w:rPr>
              <w:t>rc/features/settings/viewmodels/useSettingsVM.ts</w:t>
            </w:r>
          </w:p>
          <w:p w:rsidR="001342BE" w:rsidP="20250864" w:rsidRDefault="001342BE" w14:paraId="55D63CE4" w14:textId="4270005C">
            <w:pPr>
              <w:rPr>
                <w:rFonts w:ascii="Calibri" w:hAnsi="Calibri" w:eastAsia="Calibri" w:cs="Calibri"/>
                <w:noProof w:val="0"/>
                <w:color w:val="000000" w:themeColor="text1" w:themeTint="FF" w:themeShade="FF"/>
                <w:sz w:val="22"/>
                <w:szCs w:val="22"/>
                <w:lang w:val="en-US"/>
              </w:rPr>
            </w:pPr>
          </w:p>
          <w:p w:rsidR="001342BE" w:rsidP="20250864" w:rsidRDefault="001342BE" w14:paraId="3FA02499" w14:textId="090588DB">
            <w:pPr>
              <w:rPr>
                <w:rFonts w:ascii="Calibri" w:hAnsi="Calibri" w:eastAsia="Calibri" w:cs="Calibri"/>
                <w:noProof w:val="0"/>
                <w:color w:val="000000" w:themeColor="text1" w:themeTint="FF" w:themeShade="FF"/>
                <w:sz w:val="22"/>
                <w:szCs w:val="22"/>
                <w:lang w:val="en-US"/>
              </w:rPr>
            </w:pPr>
          </w:p>
          <w:p w:rsidR="001342BE" w:rsidP="20250864" w:rsidRDefault="001342BE" w14:paraId="2C07DC2A" w14:textId="48DAD4DD">
            <w:pPr>
              <w:pStyle w:val="Normal"/>
              <w:rPr>
                <w:rFonts w:ascii="Calibri" w:hAnsi="Calibri" w:eastAsia="Calibri" w:cs="Calibri"/>
                <w:noProof w:val="0"/>
                <w:color w:val="000000" w:themeColor="text1" w:themeTint="FF" w:themeShade="FF"/>
                <w:sz w:val="22"/>
                <w:szCs w:val="22"/>
                <w:lang w:val="en-US"/>
              </w:rPr>
            </w:pPr>
            <w:r w:rsidRPr="20250864" w:rsidR="0807E639">
              <w:rPr>
                <w:rFonts w:ascii="Calibri" w:hAnsi="Calibri" w:eastAsia="Calibri" w:cs="Calibri"/>
                <w:noProof w:val="0"/>
                <w:color w:val="000000" w:themeColor="text1" w:themeTint="FF" w:themeShade="FF"/>
                <w:sz w:val="22"/>
                <w:szCs w:val="22"/>
                <w:lang w:val="en-US"/>
              </w:rPr>
              <w:t xml:space="preserve">(Zustand </w:t>
            </w:r>
            <w:r w:rsidRPr="20250864" w:rsidR="0807E639">
              <w:rPr>
                <w:rFonts w:ascii="Calibri" w:hAnsi="Calibri" w:eastAsia="Calibri" w:cs="Calibri"/>
                <w:noProof w:val="0"/>
                <w:color w:val="000000" w:themeColor="text1" w:themeTint="FF" w:themeShade="FF"/>
                <w:sz w:val="22"/>
                <w:szCs w:val="22"/>
                <w:lang w:val="en-US"/>
              </w:rPr>
              <w:t xml:space="preserve">kirjasto, tallennus </w:t>
            </w:r>
            <w:r w:rsidRPr="20250864" w:rsidR="0807E639">
              <w:rPr>
                <w:rFonts w:ascii="Calibri" w:hAnsi="Calibri" w:eastAsia="Calibri" w:cs="Calibri"/>
                <w:noProof w:val="0"/>
                <w:color w:val="000000" w:themeColor="text1" w:themeTint="FF" w:themeShade="FF"/>
                <w:sz w:val="22"/>
                <w:szCs w:val="22"/>
                <w:lang w:val="en-US"/>
              </w:rPr>
              <w:t xml:space="preserve"> AsyncStorageen)</w:t>
            </w:r>
          </w:p>
          <w:p w:rsidR="001342BE" w:rsidP="20250864" w:rsidRDefault="001342BE" w14:paraId="0B19438A" w14:textId="26B64478">
            <w:pPr>
              <w:pStyle w:val="Normal"/>
            </w:pPr>
          </w:p>
        </w:tc>
        <w:tc>
          <w:tcPr>
            <w:tcW w:w="1560" w:type="dxa"/>
            <w:tcMar/>
          </w:tcPr>
          <w:p w:rsidR="001342BE" w:rsidP="20250864" w:rsidRDefault="001342BE" w14:paraId="2CF273C7" w14:textId="78CD65B4">
            <w:pPr>
              <w:pStyle w:val="Normal"/>
            </w:pPr>
            <w:r w:rsidRPr="20250864" w:rsidR="093F018C">
              <w:rPr>
                <w:rFonts w:ascii="Calibri" w:hAnsi="Calibri" w:eastAsia="Calibri" w:cs="Calibri"/>
                <w:noProof w:val="0"/>
                <w:color w:val="000000" w:themeColor="text1" w:themeTint="FF" w:themeShade="FF"/>
                <w:sz w:val="22"/>
                <w:szCs w:val="22"/>
                <w:lang w:val="en-US"/>
              </w:rPr>
              <w:t>2</w:t>
            </w:r>
            <w:r w:rsidRPr="20250864" w:rsidR="76BB4BDC">
              <w:rPr>
                <w:rFonts w:ascii="Calibri" w:hAnsi="Calibri" w:eastAsia="Calibri" w:cs="Calibri"/>
                <w:noProof w:val="0"/>
                <w:color w:val="000000" w:themeColor="text1" w:themeTint="FF" w:themeShade="FF"/>
                <w:sz w:val="22"/>
                <w:szCs w:val="22"/>
                <w:lang w:val="en-US"/>
              </w:rPr>
              <w:t>0-</w:t>
            </w:r>
            <w:r w:rsidRPr="20250864" w:rsidR="093F018C">
              <w:rPr>
                <w:rFonts w:ascii="Calibri" w:hAnsi="Calibri" w:eastAsia="Calibri" w:cs="Calibri"/>
                <w:noProof w:val="0"/>
                <w:color w:val="000000" w:themeColor="text1" w:themeTint="FF" w:themeShade="FF"/>
                <w:sz w:val="22"/>
                <w:szCs w:val="22"/>
                <w:lang w:val="en-US"/>
              </w:rPr>
              <w:t>8</w:t>
            </w:r>
            <w:r w:rsidRPr="20250864" w:rsidR="67DC44C1">
              <w:rPr>
                <w:rFonts w:ascii="Calibri" w:hAnsi="Calibri" w:eastAsia="Calibri" w:cs="Calibri"/>
                <w:noProof w:val="0"/>
                <w:color w:val="000000" w:themeColor="text1" w:themeTint="FF" w:themeShade="FF"/>
                <w:sz w:val="22"/>
                <w:szCs w:val="22"/>
                <w:lang w:val="en-US"/>
              </w:rPr>
              <w:t>1</w:t>
            </w:r>
          </w:p>
          <w:p w:rsidR="001342BE" w:rsidP="20250864" w:rsidRDefault="001342BE" w14:paraId="36816859" w14:textId="48A8BE5B">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6340AFFD" w14:textId="6FFA0304">
            <w:pPr>
              <w:pStyle w:val="Normal"/>
              <w:rPr>
                <w:rFonts w:ascii="Calibri" w:hAnsi="Calibri" w:eastAsia="Calibri" w:cs="Calibri"/>
                <w:noProof w:val="0"/>
                <w:color w:val="000000" w:themeColor="text1" w:themeTint="FF" w:themeShade="FF"/>
                <w:sz w:val="22"/>
                <w:szCs w:val="22"/>
                <w:lang w:val="en-US"/>
              </w:rPr>
            </w:pPr>
          </w:p>
        </w:tc>
        <w:tc>
          <w:tcPr>
            <w:tcW w:w="1440" w:type="dxa"/>
            <w:tcMar/>
          </w:tcPr>
          <w:p w:rsidR="001342BE" w:rsidRDefault="001342BE" w14:paraId="43AC7937" w14:textId="42994DD8">
            <w:r w:rsidR="445FADDA">
              <w:rPr/>
              <w:t>5:45</w:t>
            </w:r>
          </w:p>
        </w:tc>
        <w:tc>
          <w:tcPr>
            <w:tcW w:w="1532" w:type="dxa"/>
            <w:tcMar/>
          </w:tcPr>
          <w:p w:rsidR="001342BE" w:rsidRDefault="001342BE" w14:paraId="4AB319EE" w14:textId="1C687703">
            <w:r w:rsidR="093F018C">
              <w:rPr/>
              <w:t>useSettingsVM määrittää Zustand‑pohjaisen store:n, jonka loadSettings‑funktio lukee tallennetun teeman ja kielen AsyncStorage:sta ja päivittää ne tilaan; setTheme ja setLanguage tallentavat valinnat AsyncStorageen ja päivittävät i18n‑kirjaston, joten käyttäjän teema ja kieli säilyvät sovelluksen sulkemisen ja uudelleenkäynnistyksen jälkeen</w:t>
            </w:r>
          </w:p>
        </w:tc>
      </w:tr>
      <w:tr w:rsidR="001342BE" w:rsidTr="6C9CD2FA" w14:paraId="7C08BB0A" w14:textId="77777777">
        <w:tc>
          <w:tcPr>
            <w:tcW w:w="1830" w:type="dxa"/>
            <w:tcMar/>
          </w:tcPr>
          <w:p w:rsidR="001342BE" w:rsidRDefault="003D26E8" w14:paraId="65E7C299" w14:textId="4650B26E">
            <w:r w:rsidR="05685FA8">
              <w:rPr/>
              <w:t>Autentikointi (esim. Firebase/Auth0 tms.)</w:t>
            </w:r>
          </w:p>
          <w:p w:rsidR="001342BE" w:rsidP="20250864" w:rsidRDefault="003D26E8" w14:paraId="39B10AA0" w14:textId="5D43E06D">
            <w:pPr>
              <w:pStyle w:val="Normal"/>
            </w:pPr>
            <w:r w:rsidR="05685FA8">
              <w:rPr/>
              <w:t>+ käyttäjäkohtainen näkymä</w:t>
            </w:r>
          </w:p>
        </w:tc>
        <w:tc>
          <w:tcPr>
            <w:tcW w:w="750" w:type="dxa"/>
            <w:tcMar/>
          </w:tcPr>
          <w:p w:rsidR="001342BE" w:rsidRDefault="003D26E8" w14:paraId="57F15F2F" w14:textId="0714B72C">
            <w:r w:rsidR="003D26E8">
              <w:rPr/>
              <w:t>4</w:t>
            </w:r>
          </w:p>
        </w:tc>
        <w:tc>
          <w:tcPr>
            <w:tcW w:w="705" w:type="dxa"/>
            <w:tcMar/>
          </w:tcPr>
          <w:p w:rsidR="001342BE" w:rsidRDefault="003D26E8" w14:paraId="61DD7DB7" w14:textId="614C3539">
            <w:r w:rsidR="550F6C48">
              <w:rPr/>
              <w:t>Tehty</w:t>
            </w:r>
          </w:p>
        </w:tc>
        <w:tc>
          <w:tcPr>
            <w:tcW w:w="525" w:type="dxa"/>
            <w:tcMar/>
          </w:tcPr>
          <w:p w:rsidR="001342BE" w:rsidRDefault="003D26E8" w14:paraId="092CC80D" w14:textId="77777777">
            <w:r>
              <w:t>☐</w:t>
            </w:r>
          </w:p>
        </w:tc>
        <w:tc>
          <w:tcPr>
            <w:tcW w:w="1800" w:type="dxa"/>
            <w:tcMar/>
          </w:tcPr>
          <w:p w:rsidR="001342BE" w:rsidP="20250864" w:rsidRDefault="001342BE" w14:paraId="2CC7773C" w14:textId="149A3FF1">
            <w:pPr>
              <w:pStyle w:val="Normal"/>
            </w:pPr>
            <w:r w:rsidRPr="20250864" w:rsidR="65E9AD0D">
              <w:rPr>
                <w:rFonts w:ascii="Calibri" w:hAnsi="Calibri" w:eastAsia="Calibri" w:cs="Calibri"/>
                <w:noProof w:val="0"/>
                <w:color w:val="000000" w:themeColor="text1" w:themeTint="FF" w:themeShade="FF"/>
                <w:sz w:val="22"/>
                <w:szCs w:val="22"/>
                <w:lang w:val="en-US"/>
              </w:rPr>
              <w:t>RootNavigator.tsx</w:t>
            </w:r>
          </w:p>
          <w:p w:rsidR="001342BE" w:rsidP="20250864" w:rsidRDefault="001342BE" w14:paraId="44AFCACF" w14:textId="567B667C">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2854FCBE" w14:textId="2EF47535">
            <w:pPr>
              <w:pStyle w:val="Normal"/>
            </w:pPr>
            <w:r w:rsidRPr="20250864" w:rsidR="65E9AD0D">
              <w:rPr>
                <w:rFonts w:ascii="Calibri" w:hAnsi="Calibri" w:eastAsia="Calibri" w:cs="Calibri"/>
                <w:noProof w:val="0"/>
                <w:color w:val="000000" w:themeColor="text1" w:themeTint="FF" w:themeShade="FF"/>
                <w:sz w:val="22"/>
                <w:szCs w:val="22"/>
                <w:lang w:val="en-US"/>
              </w:rPr>
              <w:t>src</w:t>
            </w:r>
            <w:r w:rsidRPr="20250864" w:rsidR="65E9AD0D">
              <w:rPr>
                <w:rFonts w:ascii="Calibri" w:hAnsi="Calibri" w:eastAsia="Calibri" w:cs="Calibri"/>
                <w:noProof w:val="0"/>
                <w:color w:val="000000" w:themeColor="text1" w:themeTint="FF" w:themeShade="FF"/>
                <w:sz w:val="22"/>
                <w:szCs w:val="22"/>
                <w:lang w:val="en-US"/>
              </w:rPr>
              <w:t>/app/navigation/</w:t>
            </w:r>
            <w:r w:rsidRPr="20250864" w:rsidR="65E9AD0D">
              <w:rPr>
                <w:rFonts w:ascii="Calibri" w:hAnsi="Calibri" w:eastAsia="Calibri" w:cs="Calibri"/>
                <w:noProof w:val="0"/>
                <w:color w:val="000000" w:themeColor="text1" w:themeTint="FF" w:themeShade="FF"/>
                <w:sz w:val="22"/>
                <w:szCs w:val="22"/>
                <w:lang w:val="en-US"/>
              </w:rPr>
              <w:t>RootNavigator.tsx</w:t>
            </w:r>
          </w:p>
          <w:p w:rsidR="001342BE" w:rsidP="20250864" w:rsidRDefault="001342BE" w14:paraId="655E5523" w14:textId="2EA2F602">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737C3853" w14:textId="07374527">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1E78A252" w14:textId="1ECFE3E3">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160343C9" w14:textId="200B95FF">
            <w:pPr>
              <w:pStyle w:val="Normal"/>
              <w:rPr>
                <w:rFonts w:ascii="Calibri" w:hAnsi="Calibri" w:eastAsia="Calibri" w:cs="Calibri"/>
                <w:noProof w:val="0"/>
                <w:color w:val="000000" w:themeColor="text1" w:themeTint="FF" w:themeShade="FF"/>
                <w:sz w:val="22"/>
                <w:szCs w:val="22"/>
                <w:lang w:val="en-US"/>
              </w:rPr>
            </w:pPr>
          </w:p>
        </w:tc>
        <w:tc>
          <w:tcPr>
            <w:tcW w:w="1560" w:type="dxa"/>
            <w:tcMar/>
          </w:tcPr>
          <w:p w:rsidR="001342BE" w:rsidP="20250864" w:rsidRDefault="001342BE" w14:paraId="164C3E2E" w14:textId="25CBDB69">
            <w:pPr>
              <w:pStyle w:val="Normal"/>
            </w:pPr>
            <w:r w:rsidRPr="20250864" w:rsidR="65E9AD0D">
              <w:rPr>
                <w:rFonts w:ascii="Calibri" w:hAnsi="Calibri" w:eastAsia="Calibri" w:cs="Calibri"/>
                <w:noProof w:val="0"/>
                <w:color w:val="000000" w:themeColor="text1" w:themeTint="FF" w:themeShade="FF"/>
                <w:sz w:val="22"/>
                <w:szCs w:val="22"/>
                <w:lang w:val="en-US"/>
              </w:rPr>
              <w:t>23–103</w:t>
            </w:r>
          </w:p>
        </w:tc>
        <w:tc>
          <w:tcPr>
            <w:tcW w:w="1440" w:type="dxa"/>
            <w:tcMar/>
          </w:tcPr>
          <w:p w:rsidR="001342BE" w:rsidRDefault="001342BE" w14:paraId="05FA1B1E" w14:textId="2B68F48C">
            <w:r w:rsidR="3B709FFB">
              <w:rPr/>
              <w:t>6:05</w:t>
            </w:r>
          </w:p>
        </w:tc>
        <w:tc>
          <w:tcPr>
            <w:tcW w:w="1532" w:type="dxa"/>
            <w:tcMar/>
          </w:tcPr>
          <w:p w:rsidR="001342BE" w:rsidRDefault="001342BE" w14:paraId="66EF0E69" w14:textId="4AD81333">
            <w:r w:rsidR="65E9AD0D">
              <w:rPr/>
              <w:t xml:space="preserve">RootNavigator kuuntelee Firebase Authin onAuthStateChanged‑tapahtumia. Kun käyttäjä </w:t>
            </w:r>
            <w:r w:rsidR="65E9AD0D">
              <w:rPr/>
              <w:t>kirjautuu</w:t>
            </w:r>
            <w:r w:rsidR="65E9AD0D">
              <w:rPr/>
              <w:t xml:space="preserve"> </w:t>
            </w:r>
            <w:r w:rsidR="65E9AD0D">
              <w:rPr/>
              <w:t>sisään</w:t>
            </w:r>
            <w:r w:rsidR="65E9AD0D">
              <w:rPr/>
              <w:t xml:space="preserve">, </w:t>
            </w:r>
            <w:r w:rsidR="65E9AD0D">
              <w:rPr/>
              <w:t>funktio</w:t>
            </w:r>
            <w:r w:rsidR="65E9AD0D">
              <w:rPr/>
              <w:t xml:space="preserve"> </w:t>
            </w:r>
            <w:r w:rsidR="65E9AD0D">
              <w:rPr/>
              <w:t>hakee</w:t>
            </w:r>
            <w:r w:rsidR="65E9AD0D">
              <w:rPr/>
              <w:t xml:space="preserve"> käyttäjäprofiilin ja tallentaa roolin tilaan. jos </w:t>
            </w:r>
            <w:r w:rsidR="65E9AD0D">
              <w:rPr/>
              <w:t>profiili</w:t>
            </w:r>
            <w:r w:rsidR="65E9AD0D">
              <w:rPr/>
              <w:t xml:space="preserve"> </w:t>
            </w:r>
            <w:r w:rsidR="65E9AD0D">
              <w:rPr/>
              <w:t>puuttuu</w:t>
            </w:r>
            <w:r w:rsidR="65E9AD0D">
              <w:rPr/>
              <w:t xml:space="preserve"> tai </w:t>
            </w:r>
            <w:r w:rsidR="65E9AD0D">
              <w:rPr/>
              <w:t>käyttäjä</w:t>
            </w:r>
            <w:r w:rsidR="65E9AD0D">
              <w:rPr/>
              <w:t xml:space="preserve"> </w:t>
            </w:r>
            <w:r w:rsidR="65E9AD0D">
              <w:rPr/>
              <w:t>kirjautuu</w:t>
            </w:r>
            <w:r w:rsidR="65E9AD0D">
              <w:rPr/>
              <w:t xml:space="preserve"> ulos, </w:t>
            </w:r>
            <w:r w:rsidR="65E9AD0D">
              <w:rPr/>
              <w:t>tilat</w:t>
            </w:r>
            <w:r w:rsidR="65E9AD0D">
              <w:rPr/>
              <w:t xml:space="preserve"> nollataan. Tämän </w:t>
            </w:r>
            <w:r w:rsidR="65E9AD0D">
              <w:rPr/>
              <w:t>jälkeen</w:t>
            </w:r>
            <w:r w:rsidR="65E9AD0D">
              <w:rPr/>
              <w:t xml:space="preserve"> </w:t>
            </w:r>
            <w:r w:rsidR="65E9AD0D">
              <w:rPr/>
              <w:t>getMainStack</w:t>
            </w:r>
            <w:r w:rsidR="65E9AD0D">
              <w:rPr/>
              <w:t xml:space="preserve">() </w:t>
            </w:r>
            <w:r w:rsidR="65E9AD0D">
              <w:rPr/>
              <w:t>valitsee</w:t>
            </w:r>
            <w:r w:rsidR="65E9AD0D">
              <w:rPr/>
              <w:t xml:space="preserve"> </w:t>
            </w:r>
            <w:r w:rsidR="65E9AD0D">
              <w:rPr/>
              <w:t>roolin</w:t>
            </w:r>
            <w:r w:rsidR="65E9AD0D">
              <w:rPr/>
              <w:t xml:space="preserve"> </w:t>
            </w:r>
            <w:r w:rsidR="65E9AD0D">
              <w:rPr/>
              <w:t>mukaan</w:t>
            </w:r>
            <w:r w:rsidR="65E9AD0D">
              <w:rPr/>
              <w:t xml:space="preserve"> </w:t>
            </w:r>
            <w:r w:rsidR="65E9AD0D">
              <w:rPr/>
              <w:t>oikean</w:t>
            </w:r>
            <w:r w:rsidR="65E9AD0D">
              <w:rPr/>
              <w:t xml:space="preserve"> </w:t>
            </w:r>
            <w:r w:rsidR="65E9AD0D">
              <w:rPr/>
              <w:t>navigaatiopinon</w:t>
            </w:r>
            <w:r w:rsidR="65E9AD0D">
              <w:rPr/>
              <w:t xml:space="preserve"> (</w:t>
            </w:r>
            <w:r w:rsidR="65E9AD0D">
              <w:rPr/>
              <w:t>AdminStack</w:t>
            </w:r>
            <w:r w:rsidR="65E9AD0D">
              <w:rPr/>
              <w:t xml:space="preserve">, </w:t>
            </w:r>
            <w:r w:rsidR="65E9AD0D">
              <w:rPr/>
              <w:t>HousingCompanyStack</w:t>
            </w:r>
            <w:r w:rsidR="65E9AD0D">
              <w:rPr/>
              <w:t xml:space="preserve">, </w:t>
            </w:r>
            <w:r w:rsidR="65E9AD0D">
              <w:rPr/>
              <w:t>MaintenanceStack</w:t>
            </w:r>
            <w:r w:rsidR="65E9AD0D">
              <w:rPr/>
              <w:t xml:space="preserve">, </w:t>
            </w:r>
            <w:r w:rsidR="65E9AD0D">
              <w:rPr/>
              <w:t>ServiceCompanyStack</w:t>
            </w:r>
            <w:r w:rsidR="65E9AD0D">
              <w:rPr/>
              <w:t xml:space="preserve"> tai </w:t>
            </w:r>
            <w:r w:rsidR="65E9AD0D">
              <w:rPr/>
              <w:t>ResidentStack</w:t>
            </w:r>
            <w:r w:rsidR="65E9AD0D">
              <w:rPr/>
              <w:t xml:space="preserve">). </w:t>
            </w:r>
            <w:r w:rsidR="65E9AD0D">
              <w:rPr/>
              <w:t>Näin</w:t>
            </w:r>
            <w:r w:rsidR="65E9AD0D">
              <w:rPr/>
              <w:t xml:space="preserve"> </w:t>
            </w:r>
            <w:r w:rsidR="65E9AD0D">
              <w:rPr/>
              <w:t>kirjautumisen</w:t>
            </w:r>
            <w:r w:rsidR="65E9AD0D">
              <w:rPr/>
              <w:t xml:space="preserve"> </w:t>
            </w:r>
            <w:r w:rsidR="65E9AD0D">
              <w:rPr/>
              <w:t>jälkeen</w:t>
            </w:r>
            <w:r w:rsidR="65E9AD0D">
              <w:rPr/>
              <w:t xml:space="preserve"> </w:t>
            </w:r>
            <w:r w:rsidR="65E9AD0D">
              <w:rPr/>
              <w:t>käyttäjä</w:t>
            </w:r>
            <w:r w:rsidR="65E9AD0D">
              <w:rPr/>
              <w:t xml:space="preserve"> ohjautuu </w:t>
            </w:r>
            <w:r w:rsidR="65E9AD0D">
              <w:rPr/>
              <w:t>omaan</w:t>
            </w:r>
            <w:r w:rsidR="65E9AD0D">
              <w:rPr/>
              <w:t xml:space="preserve"> näkymään ja uloskirjautuneelle näytetään AuthNavigator</w:t>
            </w:r>
          </w:p>
        </w:tc>
      </w:tr>
      <w:tr w:rsidR="001342BE" w:rsidTr="6C9CD2FA" w14:paraId="7FFDFA84" w14:textId="77777777">
        <w:tc>
          <w:tcPr>
            <w:tcW w:w="1830" w:type="dxa"/>
            <w:tcMar/>
          </w:tcPr>
          <w:p w:rsidR="001342BE" w:rsidRDefault="003D26E8" w14:paraId="2405904F" w14:textId="43ED3DAF">
            <w:r w:rsidR="6A62C607">
              <w:rPr/>
              <w:t>Kamera / kuvagalleria</w:t>
            </w:r>
          </w:p>
          <w:p w:rsidR="001342BE" w:rsidP="20250864" w:rsidRDefault="003D26E8" w14:paraId="5EE43E74" w14:textId="307B70D8">
            <w:pPr>
              <w:pStyle w:val="Normal"/>
            </w:pPr>
            <w:r w:rsidR="6A62C607">
              <w:rPr/>
              <w:t>(valinta/tallennus/näyttö)</w:t>
            </w:r>
          </w:p>
        </w:tc>
        <w:tc>
          <w:tcPr>
            <w:tcW w:w="750" w:type="dxa"/>
            <w:tcMar/>
          </w:tcPr>
          <w:p w:rsidR="001342BE" w:rsidRDefault="003D26E8" w14:paraId="753CDA7A" w14:textId="77777777">
            <w:r>
              <w:t>3</w:t>
            </w:r>
          </w:p>
        </w:tc>
        <w:tc>
          <w:tcPr>
            <w:tcW w:w="705" w:type="dxa"/>
            <w:tcMar/>
          </w:tcPr>
          <w:p w:rsidR="001342BE" w:rsidRDefault="003D26E8" w14:paraId="3A968191" w14:textId="71AF1450">
            <w:r w:rsidR="16944A59">
              <w:rPr/>
              <w:t>Tehty</w:t>
            </w:r>
          </w:p>
        </w:tc>
        <w:tc>
          <w:tcPr>
            <w:tcW w:w="525" w:type="dxa"/>
            <w:tcMar/>
          </w:tcPr>
          <w:p w:rsidR="001342BE" w:rsidRDefault="003D26E8" w14:paraId="3AF56C45" w14:textId="77777777">
            <w:r>
              <w:t>☐</w:t>
            </w:r>
          </w:p>
        </w:tc>
        <w:tc>
          <w:tcPr>
            <w:tcW w:w="1800" w:type="dxa"/>
            <w:tcMar/>
          </w:tcPr>
          <w:p w:rsidR="001342BE" w:rsidP="20250864" w:rsidRDefault="001342BE" w14:paraId="12442317" w14:textId="48FE8637">
            <w:pPr>
              <w:pStyle w:val="Normal"/>
              <w:rPr>
                <w:rFonts w:ascii="Calibri" w:hAnsi="Calibri" w:eastAsia="Calibri" w:cs="Calibri"/>
                <w:noProof w:val="0"/>
                <w:color w:val="000000" w:themeColor="text1" w:themeTint="FF" w:themeShade="FF"/>
                <w:sz w:val="22"/>
                <w:szCs w:val="22"/>
                <w:lang w:val="en-US"/>
              </w:rPr>
            </w:pPr>
            <w:r w:rsidRPr="20250864" w:rsidR="1844B030">
              <w:rPr>
                <w:rFonts w:ascii="Calibri" w:hAnsi="Calibri" w:eastAsia="Calibri" w:cs="Calibri"/>
                <w:noProof w:val="0"/>
                <w:color w:val="000000" w:themeColor="text1" w:themeTint="FF" w:themeShade="FF"/>
                <w:sz w:val="22"/>
                <w:szCs w:val="22"/>
                <w:lang w:val="en-US"/>
              </w:rPr>
              <w:t>useMediaUpload.ts</w:t>
            </w:r>
          </w:p>
          <w:p w:rsidR="001342BE" w:rsidP="20250864" w:rsidRDefault="001342BE" w14:paraId="7F9B22AD" w14:textId="330D0904">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74476FAD" w14:textId="5F5B1F3A">
            <w:pPr>
              <w:pStyle w:val="Normal"/>
            </w:pPr>
            <w:r w:rsidRPr="20250864" w:rsidR="1844B030">
              <w:rPr>
                <w:rFonts w:ascii="Calibri" w:hAnsi="Calibri" w:eastAsia="Calibri" w:cs="Calibri"/>
                <w:noProof w:val="0"/>
                <w:color w:val="000000" w:themeColor="text1" w:themeTint="FF" w:themeShade="FF"/>
                <w:sz w:val="22"/>
                <w:szCs w:val="22"/>
                <w:lang w:val="en-US"/>
              </w:rPr>
              <w:t>src/shared/hooks/useMediaUpload.ts</w:t>
            </w:r>
          </w:p>
        </w:tc>
        <w:tc>
          <w:tcPr>
            <w:tcW w:w="1560" w:type="dxa"/>
            <w:tcMar/>
          </w:tcPr>
          <w:p w:rsidR="001342BE" w:rsidP="20250864" w:rsidRDefault="001342BE" w14:paraId="73942D2A" w14:textId="3A3A2CD1">
            <w:pPr>
              <w:pStyle w:val="Normal"/>
            </w:pPr>
            <w:r w:rsidRPr="20250864" w:rsidR="3C44C4DD">
              <w:rPr>
                <w:rFonts w:ascii="Calibri" w:hAnsi="Calibri" w:eastAsia="Calibri" w:cs="Calibri"/>
                <w:noProof w:val="0"/>
                <w:color w:val="000000" w:themeColor="text1" w:themeTint="FF" w:themeShade="FF"/>
                <w:sz w:val="22"/>
                <w:szCs w:val="22"/>
                <w:lang w:val="en-US"/>
              </w:rPr>
              <w:t>8</w:t>
            </w:r>
            <w:r w:rsidRPr="20250864" w:rsidR="55E8661B">
              <w:rPr>
                <w:rFonts w:ascii="Calibri" w:hAnsi="Calibri" w:eastAsia="Calibri" w:cs="Calibri"/>
                <w:noProof w:val="0"/>
                <w:color w:val="000000" w:themeColor="text1" w:themeTint="FF" w:themeShade="FF"/>
                <w:sz w:val="22"/>
                <w:szCs w:val="22"/>
                <w:lang w:val="en-US"/>
              </w:rPr>
              <w:t>0</w:t>
            </w:r>
            <w:r w:rsidRPr="20250864" w:rsidR="3C44C4DD">
              <w:rPr>
                <w:rFonts w:ascii="Calibri" w:hAnsi="Calibri" w:eastAsia="Calibri" w:cs="Calibri"/>
                <w:noProof w:val="0"/>
                <w:color w:val="000000" w:themeColor="text1" w:themeTint="FF" w:themeShade="FF"/>
                <w:sz w:val="22"/>
                <w:szCs w:val="22"/>
                <w:lang w:val="en-US"/>
              </w:rPr>
              <w:t>–1</w:t>
            </w:r>
            <w:r w:rsidRPr="20250864" w:rsidR="333FF10C">
              <w:rPr>
                <w:rFonts w:ascii="Calibri" w:hAnsi="Calibri" w:eastAsia="Calibri" w:cs="Calibri"/>
                <w:noProof w:val="0"/>
                <w:color w:val="000000" w:themeColor="text1" w:themeTint="FF" w:themeShade="FF"/>
                <w:sz w:val="22"/>
                <w:szCs w:val="22"/>
                <w:lang w:val="en-US"/>
              </w:rPr>
              <w:t>9</w:t>
            </w:r>
            <w:r w:rsidRPr="20250864" w:rsidR="3C44C4DD">
              <w:rPr>
                <w:rFonts w:ascii="Calibri" w:hAnsi="Calibri" w:eastAsia="Calibri" w:cs="Calibri"/>
                <w:noProof w:val="0"/>
                <w:color w:val="000000" w:themeColor="text1" w:themeTint="FF" w:themeShade="FF"/>
                <w:sz w:val="22"/>
                <w:szCs w:val="22"/>
                <w:lang w:val="en-US"/>
              </w:rPr>
              <w:t>7</w:t>
            </w:r>
          </w:p>
        </w:tc>
        <w:tc>
          <w:tcPr>
            <w:tcW w:w="1440" w:type="dxa"/>
            <w:tcMar/>
          </w:tcPr>
          <w:p w:rsidR="001342BE" w:rsidRDefault="001342BE" w14:paraId="1695A510" w14:textId="0DF11E85">
            <w:r w:rsidR="67434DD9">
              <w:rPr/>
              <w:t>6:47</w:t>
            </w:r>
          </w:p>
        </w:tc>
        <w:tc>
          <w:tcPr>
            <w:tcW w:w="1532" w:type="dxa"/>
            <w:tcMar/>
          </w:tcPr>
          <w:p w:rsidR="001342BE" w:rsidP="20250864" w:rsidRDefault="001342BE" w14:paraId="05EA1395" w14:textId="44AC5814">
            <w:pPr>
              <w:pStyle w:val="Normal"/>
            </w:pPr>
            <w:r w:rsidRPr="20250864" w:rsidR="6710F072">
              <w:rPr>
                <w:rFonts w:ascii="Calibri" w:hAnsi="Calibri" w:eastAsia="Calibri" w:cs="Calibri"/>
                <w:noProof w:val="0"/>
                <w:color w:val="000000" w:themeColor="text1" w:themeTint="FF" w:themeShade="FF"/>
                <w:sz w:val="22"/>
                <w:szCs w:val="22"/>
                <w:lang w:val="en-US"/>
              </w:rPr>
              <w:t>Opimme</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rakentamaan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useMediaUpload hookin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joka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hyödyntää</w:t>
            </w:r>
            <w:r w:rsidRPr="20250864" w:rsidR="6710F072">
              <w:rPr>
                <w:rFonts w:ascii="Calibri" w:hAnsi="Calibri" w:eastAsia="Calibri" w:cs="Calibri"/>
                <w:noProof w:val="0"/>
                <w:color w:val="000000" w:themeColor="text1" w:themeTint="FF" w:themeShade="FF"/>
                <w:sz w:val="22"/>
                <w:szCs w:val="22"/>
                <w:lang w:val="en-US"/>
              </w:rPr>
              <w:t xml:space="preserve"> Expo </w:t>
            </w:r>
            <w:r w:rsidRPr="20250864" w:rsidR="6710F072">
              <w:rPr>
                <w:rFonts w:ascii="Calibri" w:hAnsi="Calibri" w:eastAsia="Calibri" w:cs="Calibri"/>
                <w:noProof w:val="0"/>
                <w:color w:val="000000" w:themeColor="text1" w:themeTint="FF" w:themeShade="FF"/>
                <w:sz w:val="22"/>
                <w:szCs w:val="22"/>
                <w:lang w:val="en-US"/>
              </w:rPr>
              <w:t>ImagePickeria</w:t>
            </w:r>
            <w:r w:rsidRPr="20250864" w:rsidR="6710F072">
              <w:rPr>
                <w:rFonts w:ascii="Calibri" w:hAnsi="Calibri" w:eastAsia="Calibri" w:cs="Calibri"/>
                <w:noProof w:val="0"/>
                <w:color w:val="000000" w:themeColor="text1" w:themeTint="FF" w:themeShade="FF"/>
                <w:sz w:val="22"/>
                <w:szCs w:val="22"/>
                <w:lang w:val="en-US"/>
              </w:rPr>
              <w:t xml:space="preserve"> ja </w:t>
            </w:r>
            <w:r w:rsidRPr="20250864" w:rsidR="6710F072">
              <w:rPr>
                <w:rFonts w:ascii="Calibri" w:hAnsi="Calibri" w:eastAsia="Calibri" w:cs="Calibri"/>
                <w:noProof w:val="0"/>
                <w:color w:val="000000" w:themeColor="text1" w:themeTint="FF" w:themeShade="FF"/>
                <w:sz w:val="22"/>
                <w:szCs w:val="22"/>
                <w:lang w:val="en-US"/>
              </w:rPr>
              <w:t>DocumentPickeria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jotta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käyttäjä</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voi</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valita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kuvia</w:t>
            </w:r>
            <w:r w:rsidRPr="20250864" w:rsidR="6710F072">
              <w:rPr>
                <w:rFonts w:ascii="Calibri" w:hAnsi="Calibri" w:eastAsia="Calibri" w:cs="Calibri"/>
                <w:noProof w:val="0"/>
                <w:color w:val="000000" w:themeColor="text1" w:themeTint="FF" w:themeShade="FF"/>
                <w:sz w:val="22"/>
                <w:szCs w:val="22"/>
                <w:lang w:val="en-US"/>
              </w:rPr>
              <w:t xml:space="preserve"> tai PDF‑</w:t>
            </w:r>
            <w:r w:rsidRPr="20250864" w:rsidR="6710F072">
              <w:rPr>
                <w:rFonts w:ascii="Calibri" w:hAnsi="Calibri" w:eastAsia="Calibri" w:cs="Calibri"/>
                <w:noProof w:val="0"/>
                <w:color w:val="000000" w:themeColor="text1" w:themeTint="FF" w:themeShade="FF"/>
                <w:sz w:val="22"/>
                <w:szCs w:val="22"/>
                <w:lang w:val="en-US"/>
              </w:rPr>
              <w:t>liitteitä</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laitteelta</w:t>
            </w:r>
            <w:r w:rsidRPr="20250864" w:rsidR="6710F072">
              <w:rPr>
                <w:rFonts w:ascii="Calibri" w:hAnsi="Calibri" w:eastAsia="Calibri" w:cs="Calibri"/>
                <w:noProof w:val="0"/>
                <w:color w:val="000000" w:themeColor="text1" w:themeTint="FF" w:themeShade="FF"/>
                <w:sz w:val="22"/>
                <w:szCs w:val="22"/>
                <w:lang w:val="en-US"/>
              </w:rPr>
              <w:t xml:space="preserve">. Hook </w:t>
            </w:r>
            <w:r w:rsidRPr="20250864" w:rsidR="6710F072">
              <w:rPr>
                <w:rFonts w:ascii="Calibri" w:hAnsi="Calibri" w:eastAsia="Calibri" w:cs="Calibri"/>
                <w:noProof w:val="0"/>
                <w:color w:val="000000" w:themeColor="text1" w:themeTint="FF" w:themeShade="FF"/>
                <w:sz w:val="22"/>
                <w:szCs w:val="22"/>
                <w:lang w:val="en-US"/>
              </w:rPr>
              <w:t>tarkistaa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liitetiedostojen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koon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tyypin</w:t>
            </w:r>
            <w:r w:rsidRPr="20250864" w:rsidR="6710F072">
              <w:rPr>
                <w:rFonts w:ascii="Calibri" w:hAnsi="Calibri" w:eastAsia="Calibri" w:cs="Calibri"/>
                <w:noProof w:val="0"/>
                <w:color w:val="000000" w:themeColor="text1" w:themeTint="FF" w:themeShade="FF"/>
                <w:sz w:val="22"/>
                <w:szCs w:val="22"/>
                <w:lang w:val="en-US"/>
              </w:rPr>
              <w:t xml:space="preserve"> ja </w:t>
            </w:r>
            <w:r w:rsidRPr="20250864" w:rsidR="6710F072">
              <w:rPr>
                <w:rFonts w:ascii="Calibri" w:hAnsi="Calibri" w:eastAsia="Calibri" w:cs="Calibri"/>
                <w:noProof w:val="0"/>
                <w:color w:val="000000" w:themeColor="text1" w:themeTint="FF" w:themeShade="FF"/>
                <w:sz w:val="22"/>
                <w:szCs w:val="22"/>
                <w:lang w:val="en-US"/>
              </w:rPr>
              <w:t>lukumäärän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luo</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uniikin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ID:n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muuntaa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kuvat</w:t>
            </w:r>
            <w:r w:rsidRPr="20250864" w:rsidR="6710F072">
              <w:rPr>
                <w:rFonts w:ascii="Calibri" w:hAnsi="Calibri" w:eastAsia="Calibri" w:cs="Calibri"/>
                <w:noProof w:val="0"/>
                <w:color w:val="000000" w:themeColor="text1" w:themeTint="FF" w:themeShade="FF"/>
                <w:sz w:val="22"/>
                <w:szCs w:val="22"/>
                <w:lang w:val="en-US"/>
              </w:rPr>
              <w:t xml:space="preserve"> base64‑muotoon </w:t>
            </w:r>
            <w:r w:rsidRPr="20250864" w:rsidR="6710F072">
              <w:rPr>
                <w:rFonts w:ascii="Calibri" w:hAnsi="Calibri" w:eastAsia="Calibri" w:cs="Calibri"/>
                <w:noProof w:val="0"/>
                <w:color w:val="000000" w:themeColor="text1" w:themeTint="FF" w:themeShade="FF"/>
                <w:sz w:val="22"/>
                <w:szCs w:val="22"/>
                <w:lang w:val="en-US"/>
              </w:rPr>
              <w:t>lähettämistä</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varten</w:t>
            </w:r>
            <w:r w:rsidRPr="20250864" w:rsidR="6710F072">
              <w:rPr>
                <w:rFonts w:ascii="Calibri" w:hAnsi="Calibri" w:eastAsia="Calibri" w:cs="Calibri"/>
                <w:noProof w:val="0"/>
                <w:color w:val="000000" w:themeColor="text1" w:themeTint="FF" w:themeShade="FF"/>
                <w:sz w:val="22"/>
                <w:szCs w:val="22"/>
                <w:lang w:val="en-US"/>
              </w:rPr>
              <w:t xml:space="preserve"> ja </w:t>
            </w:r>
            <w:r w:rsidRPr="20250864" w:rsidR="6710F072">
              <w:rPr>
                <w:rFonts w:ascii="Calibri" w:hAnsi="Calibri" w:eastAsia="Calibri" w:cs="Calibri"/>
                <w:noProof w:val="0"/>
                <w:color w:val="000000" w:themeColor="text1" w:themeTint="FF" w:themeShade="FF"/>
                <w:sz w:val="22"/>
                <w:szCs w:val="22"/>
                <w:lang w:val="en-US"/>
              </w:rPr>
              <w:t>antaa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haptisen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palautteen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sekä</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virheilmoitukset</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onnistumisesta</w:t>
            </w:r>
            <w:r w:rsidRPr="20250864" w:rsidR="6710F072">
              <w:rPr>
                <w:rFonts w:ascii="Calibri" w:hAnsi="Calibri" w:eastAsia="Calibri" w:cs="Calibri"/>
                <w:noProof w:val="0"/>
                <w:color w:val="000000" w:themeColor="text1" w:themeTint="FF" w:themeShade="FF"/>
                <w:sz w:val="22"/>
                <w:szCs w:val="22"/>
                <w:lang w:val="en-US"/>
              </w:rPr>
              <w:t xml:space="preserve"> tai </w:t>
            </w:r>
            <w:r w:rsidRPr="20250864" w:rsidR="6710F072">
              <w:rPr>
                <w:rFonts w:ascii="Calibri" w:hAnsi="Calibri" w:eastAsia="Calibri" w:cs="Calibri"/>
                <w:noProof w:val="0"/>
                <w:color w:val="000000" w:themeColor="text1" w:themeTint="FF" w:themeShade="FF"/>
                <w:sz w:val="22"/>
                <w:szCs w:val="22"/>
                <w:lang w:val="en-US"/>
              </w:rPr>
              <w:t>virheestä</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Tämän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ansiosta</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liitteiden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lisääminen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vikailmoituksiin</w:t>
            </w:r>
            <w:r w:rsidRPr="20250864" w:rsidR="6710F072">
              <w:rPr>
                <w:rFonts w:ascii="Calibri" w:hAnsi="Calibri" w:eastAsia="Calibri" w:cs="Calibri"/>
                <w:noProof w:val="0"/>
                <w:color w:val="000000" w:themeColor="text1" w:themeTint="FF" w:themeShade="FF"/>
                <w:sz w:val="22"/>
                <w:szCs w:val="22"/>
                <w:lang w:val="en-US"/>
              </w:rPr>
              <w:t xml:space="preserve"> ja </w:t>
            </w:r>
            <w:r w:rsidRPr="20250864" w:rsidR="6710F072">
              <w:rPr>
                <w:rFonts w:ascii="Calibri" w:hAnsi="Calibri" w:eastAsia="Calibri" w:cs="Calibri"/>
                <w:noProof w:val="0"/>
                <w:color w:val="000000" w:themeColor="text1" w:themeTint="FF" w:themeShade="FF"/>
                <w:sz w:val="22"/>
                <w:szCs w:val="22"/>
                <w:lang w:val="en-US"/>
              </w:rPr>
              <w:t>tiedotteisiin</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onnistuu</w:t>
            </w:r>
            <w:r w:rsidRPr="20250864" w:rsidR="6710F072">
              <w:rPr>
                <w:rFonts w:ascii="Calibri" w:hAnsi="Calibri" w:eastAsia="Calibri" w:cs="Calibri"/>
                <w:noProof w:val="0"/>
                <w:color w:val="000000" w:themeColor="text1" w:themeTint="FF" w:themeShade="FF"/>
                <w:sz w:val="22"/>
                <w:szCs w:val="22"/>
                <w:lang w:val="en-US"/>
              </w:rPr>
              <w:t xml:space="preserve"> </w:t>
            </w:r>
            <w:r w:rsidRPr="20250864" w:rsidR="6710F072">
              <w:rPr>
                <w:rFonts w:ascii="Calibri" w:hAnsi="Calibri" w:eastAsia="Calibri" w:cs="Calibri"/>
                <w:noProof w:val="0"/>
                <w:color w:val="000000" w:themeColor="text1" w:themeTint="FF" w:themeShade="FF"/>
                <w:sz w:val="22"/>
                <w:szCs w:val="22"/>
                <w:lang w:val="en-US"/>
              </w:rPr>
              <w:t>luotettavasti</w:t>
            </w:r>
            <w:r w:rsidRPr="20250864" w:rsidR="6710F072">
              <w:rPr>
                <w:rFonts w:ascii="Calibri" w:hAnsi="Calibri" w:eastAsia="Calibri" w:cs="Calibri"/>
                <w:noProof w:val="0"/>
                <w:color w:val="000000" w:themeColor="text1" w:themeTint="FF" w:themeShade="FF"/>
                <w:sz w:val="22"/>
                <w:szCs w:val="22"/>
                <w:lang w:val="en-US"/>
              </w:rPr>
              <w:t>.</w:t>
            </w:r>
          </w:p>
        </w:tc>
      </w:tr>
      <w:tr w:rsidR="001342BE" w:rsidTr="6C9CD2FA" w14:paraId="440F7740" w14:textId="77777777">
        <w:tc>
          <w:tcPr>
            <w:tcW w:w="1830" w:type="dxa"/>
            <w:tcMar/>
          </w:tcPr>
          <w:p w:rsidRPr="003D26E8" w:rsidR="001342BE" w:rsidRDefault="003D26E8" w14:paraId="395EF9B5" w14:textId="77777777">
            <w:pPr>
              <w:rPr>
                <w:lang w:val="fi-FI"/>
              </w:rPr>
            </w:pPr>
            <w:r w:rsidRPr="003D26E8">
              <w:rPr>
                <w:lang w:val="fi-FI"/>
              </w:rPr>
              <w:t>Vapaa vaativa ominaisuus (opettajan hyväksymä) – kuvaa tarkasti</w:t>
            </w:r>
          </w:p>
        </w:tc>
        <w:tc>
          <w:tcPr>
            <w:tcW w:w="750" w:type="dxa"/>
            <w:tcMar/>
          </w:tcPr>
          <w:p w:rsidR="001342BE" w:rsidRDefault="003D26E8" w14:paraId="0B9E54E5" w14:textId="7A51DCED">
            <w:r w:rsidR="003D26E8">
              <w:rPr/>
              <w:t>4</w:t>
            </w:r>
          </w:p>
        </w:tc>
        <w:tc>
          <w:tcPr>
            <w:tcW w:w="705" w:type="dxa"/>
            <w:tcMar/>
          </w:tcPr>
          <w:p w:rsidR="001342BE" w:rsidRDefault="003D26E8" w14:paraId="542B9B40" w14:textId="08B1E36A">
            <w:r w:rsidR="07F37222">
              <w:rPr/>
              <w:t>Tehty</w:t>
            </w:r>
          </w:p>
        </w:tc>
        <w:tc>
          <w:tcPr>
            <w:tcW w:w="525" w:type="dxa"/>
            <w:tcMar/>
          </w:tcPr>
          <w:p w:rsidR="001342BE" w:rsidRDefault="003D26E8" w14:paraId="27EFB9B9" w14:textId="77777777">
            <w:r>
              <w:t>☐</w:t>
            </w:r>
          </w:p>
        </w:tc>
        <w:tc>
          <w:tcPr>
            <w:tcW w:w="1800" w:type="dxa"/>
            <w:tcMar/>
          </w:tcPr>
          <w:p w:rsidR="001342BE" w:rsidP="20250864" w:rsidRDefault="001342BE" w14:paraId="02B0EF74" w14:textId="1A172D60">
            <w:pPr>
              <w:pStyle w:val="Normal"/>
              <w:rPr>
                <w:rFonts w:ascii="Calibri" w:hAnsi="Calibri" w:eastAsia="Calibri" w:cs="Calibri"/>
                <w:noProof w:val="0"/>
                <w:color w:val="000000" w:themeColor="text1" w:themeTint="FF" w:themeShade="FF"/>
                <w:sz w:val="22"/>
                <w:szCs w:val="22"/>
                <w:lang w:val="en-US"/>
              </w:rPr>
            </w:pPr>
            <w:r w:rsidRPr="20250864" w:rsidR="4623C2A7">
              <w:rPr>
                <w:rFonts w:ascii="Calibri" w:hAnsi="Calibri" w:eastAsia="Calibri" w:cs="Calibri"/>
                <w:noProof w:val="0"/>
                <w:color w:val="000000" w:themeColor="text1" w:themeTint="FF" w:themeShade="FF"/>
                <w:sz w:val="22"/>
                <w:szCs w:val="22"/>
                <w:lang w:val="en-US"/>
              </w:rPr>
              <w:t>useSettingsVM.ts</w:t>
            </w:r>
          </w:p>
          <w:p w:rsidR="001342BE" w:rsidP="20250864" w:rsidRDefault="001342BE" w14:paraId="0369C960" w14:textId="0EC8EC9A">
            <w:pPr>
              <w:pStyle w:val="Normal"/>
              <w:rPr>
                <w:rFonts w:ascii="Calibri" w:hAnsi="Calibri" w:eastAsia="Calibri" w:cs="Calibri"/>
                <w:noProof w:val="0"/>
                <w:color w:val="000000" w:themeColor="text1" w:themeTint="FF" w:themeShade="FF"/>
                <w:sz w:val="22"/>
                <w:szCs w:val="22"/>
                <w:lang w:val="en-US"/>
              </w:rPr>
            </w:pPr>
            <w:r w:rsidRPr="20250864" w:rsidR="4623C2A7">
              <w:rPr>
                <w:rFonts w:ascii="Calibri" w:hAnsi="Calibri" w:eastAsia="Calibri" w:cs="Calibri"/>
                <w:noProof w:val="0"/>
                <w:color w:val="000000" w:themeColor="text1" w:themeTint="FF" w:themeShade="FF"/>
                <w:sz w:val="22"/>
                <w:szCs w:val="22"/>
                <w:lang w:val="en-US"/>
              </w:rPr>
              <w:t>src</w:t>
            </w:r>
            <w:r w:rsidRPr="20250864" w:rsidR="4623C2A7">
              <w:rPr>
                <w:rFonts w:ascii="Calibri" w:hAnsi="Calibri" w:eastAsia="Calibri" w:cs="Calibri"/>
                <w:noProof w:val="0"/>
                <w:color w:val="000000" w:themeColor="text1" w:themeTint="FF" w:themeShade="FF"/>
                <w:sz w:val="22"/>
                <w:szCs w:val="22"/>
                <w:lang w:val="en-US"/>
              </w:rPr>
              <w:t>/features/settings/</w:t>
            </w:r>
            <w:r w:rsidRPr="20250864" w:rsidR="4623C2A7">
              <w:rPr>
                <w:rFonts w:ascii="Calibri" w:hAnsi="Calibri" w:eastAsia="Calibri" w:cs="Calibri"/>
                <w:noProof w:val="0"/>
                <w:color w:val="000000" w:themeColor="text1" w:themeTint="FF" w:themeShade="FF"/>
                <w:sz w:val="22"/>
                <w:szCs w:val="22"/>
                <w:lang w:val="en-US"/>
              </w:rPr>
              <w:t>viewmodels</w:t>
            </w:r>
            <w:r w:rsidRPr="20250864" w:rsidR="4623C2A7">
              <w:rPr>
                <w:rFonts w:ascii="Calibri" w:hAnsi="Calibri" w:eastAsia="Calibri" w:cs="Calibri"/>
                <w:noProof w:val="0"/>
                <w:color w:val="000000" w:themeColor="text1" w:themeTint="FF" w:themeShade="FF"/>
                <w:sz w:val="22"/>
                <w:szCs w:val="22"/>
                <w:lang w:val="en-US"/>
              </w:rPr>
              <w:t>/</w:t>
            </w:r>
            <w:r w:rsidRPr="20250864" w:rsidR="4623C2A7">
              <w:rPr>
                <w:rFonts w:ascii="Calibri" w:hAnsi="Calibri" w:eastAsia="Calibri" w:cs="Calibri"/>
                <w:noProof w:val="0"/>
                <w:color w:val="000000" w:themeColor="text1" w:themeTint="FF" w:themeShade="FF"/>
                <w:sz w:val="22"/>
                <w:szCs w:val="22"/>
                <w:lang w:val="en-US"/>
              </w:rPr>
              <w:t>useSettingsVM.ts</w:t>
            </w:r>
          </w:p>
          <w:p w:rsidR="001342BE" w:rsidP="20250864" w:rsidRDefault="001342BE" w14:paraId="45F02317" w14:textId="138AB229">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410E61F4" w14:textId="2F21C935">
            <w:pPr>
              <w:pStyle w:val="Normal"/>
            </w:pPr>
            <w:r w:rsidRPr="20250864" w:rsidR="4623C2A7">
              <w:rPr>
                <w:rFonts w:ascii="Calibri" w:hAnsi="Calibri" w:eastAsia="Calibri" w:cs="Calibri"/>
                <w:noProof w:val="0"/>
                <w:color w:val="000000" w:themeColor="text1" w:themeTint="FF" w:themeShade="FF"/>
                <w:sz w:val="22"/>
                <w:szCs w:val="22"/>
                <w:lang w:val="en-US"/>
              </w:rPr>
              <w:t>Kielituki (fi/en) ja light/dark‑teema – vapaa vaativa ominaisuus</w:t>
            </w:r>
          </w:p>
          <w:p w:rsidR="001342BE" w:rsidP="20250864" w:rsidRDefault="001342BE" w14:paraId="7BB3A81C" w14:textId="4F18E8B8">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436FD9B7" w14:textId="7998D821">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69C75569" w14:textId="7551AD85">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30658F58" w14:textId="78B35EFE">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4B97D085" w14:textId="6D13D253">
            <w:pPr>
              <w:pStyle w:val="Normal"/>
              <w:rPr>
                <w:rFonts w:ascii="Calibri" w:hAnsi="Calibri" w:eastAsia="Calibri" w:cs="Calibri"/>
                <w:noProof w:val="0"/>
                <w:color w:val="000000" w:themeColor="text1" w:themeTint="FF" w:themeShade="FF"/>
                <w:sz w:val="22"/>
                <w:szCs w:val="22"/>
                <w:lang w:val="en-US"/>
              </w:rPr>
            </w:pPr>
            <w:r w:rsidRPr="20250864" w:rsidR="4623C2A7">
              <w:rPr>
                <w:rFonts w:ascii="Calibri" w:hAnsi="Calibri" w:eastAsia="Calibri" w:cs="Calibri"/>
                <w:noProof w:val="0"/>
                <w:color w:val="000000" w:themeColor="text1" w:themeTint="FF" w:themeShade="FF"/>
                <w:sz w:val="22"/>
                <w:szCs w:val="22"/>
                <w:lang w:val="en-US"/>
              </w:rPr>
              <w:t>Perustelut</w:t>
            </w:r>
            <w:r w:rsidRPr="20250864" w:rsidR="13787F78">
              <w:rPr>
                <w:rFonts w:ascii="Calibri" w:hAnsi="Calibri" w:eastAsia="Calibri" w:cs="Calibri"/>
                <w:noProof w:val="0"/>
                <w:color w:val="000000" w:themeColor="text1" w:themeTint="FF" w:themeShade="FF"/>
                <w:sz w:val="22"/>
                <w:szCs w:val="22"/>
                <w:lang w:val="en-US"/>
              </w:rPr>
              <w:t xml:space="preserve"> </w:t>
            </w:r>
            <w:r w:rsidRPr="20250864" w:rsidR="13787F78">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kehityksen</w:t>
            </w:r>
            <w:r w:rsidRPr="20250864" w:rsidR="13787F78">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w:t>
            </w:r>
            <w:r w:rsidRPr="20250864" w:rsidR="13787F78">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vaativuudesta</w:t>
            </w:r>
            <w:r w:rsidRPr="20250864" w:rsidR="4623C2A7">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w:t>
            </w:r>
          </w:p>
          <w:p w:rsidR="001342BE" w:rsidP="20250864" w:rsidRDefault="001342BE" w14:paraId="6E7AA089" w14:textId="70B26108">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355C5E76" w14:textId="5FFB6A93">
            <w:pPr>
              <w:pStyle w:val="Normal"/>
            </w:pPr>
            <w:r w:rsidRPr="20250864" w:rsidR="4623C2A7">
              <w:rPr>
                <w:rFonts w:ascii="Calibri" w:hAnsi="Calibri" w:eastAsia="Calibri" w:cs="Calibri"/>
                <w:noProof w:val="0"/>
                <w:color w:val="000000" w:themeColor="text1" w:themeTint="FF" w:themeShade="FF"/>
                <w:sz w:val="22"/>
                <w:szCs w:val="22"/>
                <w:lang w:val="en-US"/>
              </w:rPr>
              <w:t>Kielen vaihtaminen ja teeman hallinta kuulostavat yksinkertaisilta, mutta niiden toteutus koko sovelluksessa vaatii useita osa‑alueita: i18n‑kirjasto piti konfiguroida ja luoda kattavat JSON‑käännöstiedostot kahdelle kielelle; kaikki käyttöliittymän tekstit piti muuttaa dynaamisiksi avaimiksi, jotta käännökset toimivat oikein. Myös teemat edellyttivät oman väripaletin suunnittelua ja React Native Paperin teema‑rakenteen laajentamista, sekä integrointia navigaatioon ja komponentteihin. Lisäksi asetusten pysyvä tallennus ja lataus AsyncStoragesta piti toteuttaa, jotta käyttäjän valinnat säilyvät appin sulkemisen yli. Kaiken tämän yhdistäminen toimivaksi, kaksikieliseksi ja kahteen teemaan mukautuvaksi kokonaisuudeksi vaati enemmän työtä ja testausta kuin ensin oletimme.</w:t>
            </w:r>
          </w:p>
          <w:p w:rsidR="001342BE" w:rsidP="20250864" w:rsidRDefault="001342BE" w14:paraId="093C5E9E" w14:textId="0697888D">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3933C8CE" w14:textId="496BED5C">
            <w:pPr>
              <w:pStyle w:val="Normal"/>
              <w:rPr>
                <w:rFonts w:ascii="Calibri" w:hAnsi="Calibri" w:eastAsia="Calibri" w:cs="Calibri"/>
                <w:noProof w:val="0"/>
                <w:color w:val="000000" w:themeColor="text1" w:themeTint="FF" w:themeShade="FF"/>
                <w:sz w:val="22"/>
                <w:szCs w:val="22"/>
                <w:lang w:val="en-US"/>
              </w:rPr>
            </w:pPr>
          </w:p>
          <w:p w:rsidR="001342BE" w:rsidP="20250864" w:rsidRDefault="001342BE" w14:paraId="32B4AF05" w14:textId="5E6B7059">
            <w:pPr>
              <w:pStyle w:val="Normal"/>
              <w:rPr>
                <w:rFonts w:ascii="Calibri" w:hAnsi="Calibri" w:eastAsia="Calibri" w:cs="Calibri"/>
                <w:noProof w:val="0"/>
                <w:color w:val="000000" w:themeColor="text1" w:themeTint="FF" w:themeShade="FF"/>
                <w:sz w:val="22"/>
                <w:szCs w:val="22"/>
                <w:lang w:val="en-US"/>
              </w:rPr>
            </w:pPr>
          </w:p>
        </w:tc>
        <w:tc>
          <w:tcPr>
            <w:tcW w:w="1560" w:type="dxa"/>
            <w:tcMar/>
          </w:tcPr>
          <w:p w:rsidR="001342BE" w:rsidRDefault="001342BE" w14:paraId="58AB313A" w14:textId="0E385DA5">
            <w:r w:rsidR="747A2119">
              <w:rPr/>
              <w:t>25-81</w:t>
            </w:r>
          </w:p>
        </w:tc>
        <w:tc>
          <w:tcPr>
            <w:tcW w:w="1440" w:type="dxa"/>
            <w:tcMar/>
          </w:tcPr>
          <w:p w:rsidR="001342BE" w:rsidRDefault="001342BE" w14:paraId="3A8C52D1" w14:textId="1876EC9F">
            <w:r w:rsidR="4A15D651">
              <w:rPr/>
              <w:t>7:19</w:t>
            </w:r>
          </w:p>
        </w:tc>
        <w:tc>
          <w:tcPr>
            <w:tcW w:w="1532" w:type="dxa"/>
            <w:tcMar/>
          </w:tcPr>
          <w:p w:rsidR="001342BE" w:rsidP="20250864" w:rsidRDefault="001342BE" w14:paraId="3451E01D" w14:textId="56FA621D">
            <w:pPr>
              <w:pStyle w:val="Normal"/>
              <w:suppressLineNumbers w:val="0"/>
              <w:bidi w:val="0"/>
              <w:spacing w:before="0" w:beforeAutospacing="off" w:after="0" w:afterAutospacing="off" w:line="240" w:lineRule="auto"/>
              <w:ind w:left="0" w:right="0"/>
              <w:jc w:val="left"/>
            </w:pPr>
            <w:r w:rsidR="77133F0D">
              <w:rPr/>
              <w:t>Ymmärsimme</w:t>
            </w:r>
            <w:r w:rsidR="77133F0D">
              <w:rPr/>
              <w:t xml:space="preserve">, </w:t>
            </w:r>
            <w:r w:rsidR="77133F0D">
              <w:rPr/>
              <w:t>kuinka</w:t>
            </w:r>
            <w:r w:rsidR="77133F0D">
              <w:rPr/>
              <w:t xml:space="preserve"> </w:t>
            </w:r>
            <w:r w:rsidR="77133F0D">
              <w:rPr/>
              <w:t>rakentaa</w:t>
            </w:r>
            <w:r w:rsidR="77133F0D">
              <w:rPr/>
              <w:t xml:space="preserve"> </w:t>
            </w:r>
            <w:r w:rsidR="77133F0D">
              <w:rPr/>
              <w:t>useSettingsVM‑viewmodeli</w:t>
            </w:r>
            <w:r w:rsidR="77133F0D">
              <w:rPr/>
              <w:t xml:space="preserve">, </w:t>
            </w:r>
            <w:r w:rsidR="77133F0D">
              <w:rPr/>
              <w:t>joka</w:t>
            </w:r>
            <w:r w:rsidR="77133F0D">
              <w:rPr/>
              <w:t xml:space="preserve"> </w:t>
            </w:r>
            <w:r w:rsidR="77133F0D">
              <w:rPr/>
              <w:t>hallitsee</w:t>
            </w:r>
            <w:r w:rsidR="77133F0D">
              <w:rPr/>
              <w:t xml:space="preserve"> </w:t>
            </w:r>
            <w:r w:rsidR="77133F0D">
              <w:rPr/>
              <w:t>sovelluksen</w:t>
            </w:r>
            <w:r w:rsidR="77133F0D">
              <w:rPr/>
              <w:t xml:space="preserve"> </w:t>
            </w:r>
            <w:r w:rsidR="77133F0D">
              <w:rPr/>
              <w:t>teemaa</w:t>
            </w:r>
            <w:r w:rsidR="77133F0D">
              <w:rPr/>
              <w:t xml:space="preserve"> ja </w:t>
            </w:r>
            <w:r w:rsidR="77133F0D">
              <w:rPr/>
              <w:t>kieltä</w:t>
            </w:r>
            <w:r w:rsidR="77133F0D">
              <w:rPr/>
              <w:t xml:space="preserve">. </w:t>
            </w:r>
            <w:r w:rsidR="77133F0D">
              <w:rPr/>
              <w:t>Totesimme</w:t>
            </w:r>
            <w:r w:rsidR="77133F0D">
              <w:rPr/>
              <w:t xml:space="preserve">, </w:t>
            </w:r>
            <w:r w:rsidR="77133F0D">
              <w:rPr/>
              <w:t>että</w:t>
            </w:r>
            <w:r w:rsidR="77133F0D">
              <w:rPr/>
              <w:t xml:space="preserve"> </w:t>
            </w:r>
            <w:r w:rsidR="77133F0D">
              <w:rPr/>
              <w:t>pysyvyyden</w:t>
            </w:r>
            <w:r w:rsidR="77133F0D">
              <w:rPr/>
              <w:t xml:space="preserve"> </w:t>
            </w:r>
            <w:r w:rsidR="77133F0D">
              <w:rPr/>
              <w:t>saavuttaminen</w:t>
            </w:r>
            <w:r w:rsidR="77133F0D">
              <w:rPr/>
              <w:t xml:space="preserve"> </w:t>
            </w:r>
            <w:r w:rsidR="77133F0D">
              <w:rPr/>
              <w:t>edellyttää</w:t>
            </w:r>
            <w:r w:rsidR="77133F0D">
              <w:rPr/>
              <w:t xml:space="preserve"> </w:t>
            </w:r>
            <w:r w:rsidR="77133F0D">
              <w:rPr/>
              <w:t>sekä</w:t>
            </w:r>
            <w:r w:rsidR="77133F0D">
              <w:rPr/>
              <w:t xml:space="preserve"> </w:t>
            </w:r>
            <w:r w:rsidR="77133F0D">
              <w:rPr/>
              <w:t>AsyncStorage‑varastoa</w:t>
            </w:r>
            <w:r w:rsidR="77133F0D">
              <w:rPr/>
              <w:t xml:space="preserve"> </w:t>
            </w:r>
            <w:r w:rsidR="77133F0D">
              <w:rPr/>
              <w:t>että</w:t>
            </w:r>
            <w:r w:rsidR="77133F0D">
              <w:rPr/>
              <w:t xml:space="preserve"> </w:t>
            </w:r>
            <w:r w:rsidR="4A5CA962">
              <w:rPr/>
              <w:t xml:space="preserve">lokalisointikirjaston </w:t>
            </w:r>
            <w:r w:rsidR="77133F0D">
              <w:rPr/>
              <w:t>hallintaa</w:t>
            </w:r>
            <w:r w:rsidR="77133F0D">
              <w:rPr/>
              <w:t xml:space="preserve">: </w:t>
            </w:r>
            <w:r w:rsidR="77133F0D">
              <w:rPr/>
              <w:t>piti</w:t>
            </w:r>
            <w:r w:rsidR="77133F0D">
              <w:rPr/>
              <w:t xml:space="preserve"> </w:t>
            </w:r>
            <w:r w:rsidR="77133F0D">
              <w:rPr/>
              <w:t>ladata</w:t>
            </w:r>
            <w:r w:rsidR="77133F0D">
              <w:rPr/>
              <w:t xml:space="preserve"> </w:t>
            </w:r>
            <w:r w:rsidR="77133F0D">
              <w:rPr/>
              <w:t>käyttäjän</w:t>
            </w:r>
            <w:r w:rsidR="77133F0D">
              <w:rPr/>
              <w:t xml:space="preserve"> </w:t>
            </w:r>
            <w:r w:rsidR="77133F0D">
              <w:rPr/>
              <w:t>aiemmat</w:t>
            </w:r>
            <w:r w:rsidR="77133F0D">
              <w:rPr/>
              <w:t xml:space="preserve"> </w:t>
            </w:r>
            <w:r w:rsidR="77133F0D">
              <w:rPr/>
              <w:t>asetukset</w:t>
            </w:r>
            <w:r w:rsidR="77133F0D">
              <w:rPr/>
              <w:t xml:space="preserve">, </w:t>
            </w:r>
            <w:r w:rsidR="77133F0D">
              <w:rPr/>
              <w:t>vaihtaa</w:t>
            </w:r>
            <w:r w:rsidR="77133F0D">
              <w:rPr/>
              <w:t xml:space="preserve"> i18n‑kirjaston </w:t>
            </w:r>
            <w:r w:rsidR="77133F0D">
              <w:rPr/>
              <w:t>kieli</w:t>
            </w:r>
            <w:r w:rsidR="77133F0D">
              <w:rPr/>
              <w:t xml:space="preserve"> ja </w:t>
            </w:r>
            <w:r w:rsidR="77133F0D">
              <w:rPr/>
              <w:t>päivittää</w:t>
            </w:r>
            <w:r w:rsidR="77133F0D">
              <w:rPr/>
              <w:t xml:space="preserve"> </w:t>
            </w:r>
            <w:r w:rsidR="77133F0D">
              <w:rPr/>
              <w:t>Zustand</w:t>
            </w:r>
            <w:r w:rsidR="77133F0D">
              <w:rPr/>
              <w:t xml:space="preserve">‑store, </w:t>
            </w:r>
            <w:r w:rsidR="77133F0D">
              <w:rPr/>
              <w:t>jotta</w:t>
            </w:r>
            <w:r w:rsidR="77133F0D">
              <w:rPr/>
              <w:t xml:space="preserve"> </w:t>
            </w:r>
            <w:r w:rsidR="77133F0D">
              <w:rPr/>
              <w:t>kaikki</w:t>
            </w:r>
            <w:r w:rsidR="77133F0D">
              <w:rPr/>
              <w:t xml:space="preserve"> </w:t>
            </w:r>
            <w:r w:rsidR="77133F0D">
              <w:rPr/>
              <w:t>komponentit</w:t>
            </w:r>
            <w:r w:rsidR="77133F0D">
              <w:rPr/>
              <w:t xml:space="preserve"> </w:t>
            </w:r>
            <w:r w:rsidR="77133F0D">
              <w:rPr/>
              <w:t>reagoivat</w:t>
            </w:r>
            <w:r w:rsidR="77133F0D">
              <w:rPr/>
              <w:t xml:space="preserve"> </w:t>
            </w:r>
            <w:r w:rsidR="77133F0D">
              <w:rPr/>
              <w:t>muutoksiin</w:t>
            </w:r>
            <w:r w:rsidR="77133F0D">
              <w:rPr/>
              <w:t xml:space="preserve">. </w:t>
            </w:r>
            <w:r w:rsidR="77133F0D">
              <w:rPr/>
              <w:t>Toiminnot</w:t>
            </w:r>
            <w:r w:rsidR="77133F0D">
              <w:rPr/>
              <w:t xml:space="preserve"> </w:t>
            </w:r>
            <w:r w:rsidR="77133F0D">
              <w:rPr/>
              <w:t>setTheme</w:t>
            </w:r>
            <w:r w:rsidR="77133F0D">
              <w:rPr/>
              <w:t xml:space="preserve"> ja </w:t>
            </w:r>
            <w:r w:rsidR="77133F0D">
              <w:rPr/>
              <w:t>setLanguage</w:t>
            </w:r>
            <w:r w:rsidR="77133F0D">
              <w:rPr/>
              <w:t xml:space="preserve"> </w:t>
            </w:r>
            <w:r w:rsidR="77133F0D">
              <w:rPr/>
              <w:t>päivittävät</w:t>
            </w:r>
            <w:r w:rsidR="77133F0D">
              <w:rPr/>
              <w:t xml:space="preserve"> </w:t>
            </w:r>
            <w:r w:rsidR="77133F0D">
              <w:rPr/>
              <w:t>tilan</w:t>
            </w:r>
            <w:r w:rsidR="77133F0D">
              <w:rPr/>
              <w:t xml:space="preserve"> ja </w:t>
            </w:r>
            <w:r w:rsidR="77133F0D">
              <w:rPr/>
              <w:t>tallentavat</w:t>
            </w:r>
            <w:r w:rsidR="77133F0D">
              <w:rPr/>
              <w:t xml:space="preserve"> </w:t>
            </w:r>
            <w:r w:rsidR="77133F0D">
              <w:rPr/>
              <w:t>valinnat</w:t>
            </w:r>
            <w:r w:rsidR="77133F0D">
              <w:rPr/>
              <w:t xml:space="preserve"> </w:t>
            </w:r>
            <w:r w:rsidR="77133F0D">
              <w:rPr/>
              <w:t>pysyvästi</w:t>
            </w:r>
            <w:r w:rsidR="77133F0D">
              <w:rPr/>
              <w:t xml:space="preserve">, </w:t>
            </w:r>
            <w:r w:rsidR="77133F0D">
              <w:rPr/>
              <w:t>jolloin</w:t>
            </w:r>
            <w:r w:rsidR="77133F0D">
              <w:rPr/>
              <w:t xml:space="preserve"> </w:t>
            </w:r>
            <w:r w:rsidR="77133F0D">
              <w:rPr/>
              <w:t>teema</w:t>
            </w:r>
            <w:r w:rsidR="77133F0D">
              <w:rPr/>
              <w:t xml:space="preserve">‑ ja </w:t>
            </w:r>
            <w:r w:rsidR="77133F0D">
              <w:rPr/>
              <w:t>kieliasetukset</w:t>
            </w:r>
            <w:r w:rsidR="77133F0D">
              <w:rPr/>
              <w:t xml:space="preserve"> </w:t>
            </w:r>
            <w:r w:rsidR="77133F0D">
              <w:rPr/>
              <w:t>säilyvät</w:t>
            </w:r>
            <w:r w:rsidR="77133F0D">
              <w:rPr/>
              <w:t xml:space="preserve"> </w:t>
            </w:r>
            <w:r w:rsidR="77133F0D">
              <w:rPr/>
              <w:t>sovelluksen</w:t>
            </w:r>
            <w:r w:rsidR="77133F0D">
              <w:rPr/>
              <w:t xml:space="preserve"> </w:t>
            </w:r>
            <w:r w:rsidR="77133F0D">
              <w:rPr/>
              <w:t>sulkemisen</w:t>
            </w:r>
            <w:r w:rsidR="77133F0D">
              <w:rPr/>
              <w:t xml:space="preserve"> </w:t>
            </w:r>
            <w:r w:rsidR="77133F0D">
              <w:rPr/>
              <w:t>yli</w:t>
            </w:r>
            <w:r w:rsidR="77133F0D">
              <w:rPr/>
              <w:t xml:space="preserve">. </w:t>
            </w:r>
            <w:r w:rsidR="77133F0D">
              <w:rPr/>
              <w:t>Tämä</w:t>
            </w:r>
            <w:r w:rsidR="77133F0D">
              <w:rPr/>
              <w:t xml:space="preserve"> </w:t>
            </w:r>
            <w:r w:rsidR="77133F0D">
              <w:rPr/>
              <w:t>opetti</w:t>
            </w:r>
            <w:r w:rsidR="77133F0D">
              <w:rPr/>
              <w:t xml:space="preserve"> </w:t>
            </w:r>
            <w:r w:rsidR="77133F0D">
              <w:rPr/>
              <w:t>meille</w:t>
            </w:r>
            <w:r w:rsidR="77133F0D">
              <w:rPr/>
              <w:t xml:space="preserve">, </w:t>
            </w:r>
            <w:r w:rsidR="77133F0D">
              <w:rPr/>
              <w:t>että</w:t>
            </w:r>
            <w:r w:rsidR="77133F0D">
              <w:rPr/>
              <w:t xml:space="preserve"> </w:t>
            </w:r>
            <w:r w:rsidR="77133F0D">
              <w:rPr/>
              <w:t>vaikka</w:t>
            </w:r>
            <w:r w:rsidR="77133F0D">
              <w:rPr/>
              <w:t xml:space="preserve"> </w:t>
            </w:r>
            <w:r w:rsidR="77133F0D">
              <w:rPr/>
              <w:t>koodikertymä</w:t>
            </w:r>
            <w:r w:rsidR="77133F0D">
              <w:rPr/>
              <w:t xml:space="preserve"> on </w:t>
            </w:r>
            <w:r w:rsidR="77133F0D">
              <w:rPr/>
              <w:t>suhteellisen</w:t>
            </w:r>
            <w:r w:rsidR="77133F0D">
              <w:rPr/>
              <w:t xml:space="preserve"> </w:t>
            </w:r>
            <w:r w:rsidR="77133F0D">
              <w:rPr/>
              <w:t>pieni</w:t>
            </w:r>
            <w:r w:rsidR="77133F0D">
              <w:rPr/>
              <w:t xml:space="preserve">, </w:t>
            </w:r>
            <w:r w:rsidR="77133F0D">
              <w:rPr/>
              <w:t>kokonaisuus</w:t>
            </w:r>
            <w:r w:rsidR="77133F0D">
              <w:rPr/>
              <w:t xml:space="preserve"> </w:t>
            </w:r>
            <w:r w:rsidR="77133F0D">
              <w:rPr/>
              <w:t>vaati</w:t>
            </w:r>
            <w:r w:rsidR="77133F0D">
              <w:rPr/>
              <w:t xml:space="preserve"> </w:t>
            </w:r>
            <w:r w:rsidR="77133F0D">
              <w:rPr/>
              <w:t>useiden</w:t>
            </w:r>
            <w:r w:rsidR="77133F0D">
              <w:rPr/>
              <w:t xml:space="preserve"> </w:t>
            </w:r>
            <w:r w:rsidR="77133F0D">
              <w:rPr/>
              <w:t>kirjastojen</w:t>
            </w:r>
            <w:r w:rsidR="77133F0D">
              <w:rPr/>
              <w:t xml:space="preserve"> </w:t>
            </w:r>
            <w:r w:rsidR="77133F0D">
              <w:rPr/>
              <w:t>yhteensovittamista</w:t>
            </w:r>
            <w:r w:rsidR="77133F0D">
              <w:rPr/>
              <w:t xml:space="preserve"> ja </w:t>
            </w:r>
            <w:r w:rsidR="77133F0D">
              <w:rPr/>
              <w:t>testaamista</w:t>
            </w:r>
            <w:r w:rsidR="77133F0D">
              <w:rPr/>
              <w:t xml:space="preserve">, </w:t>
            </w:r>
            <w:r w:rsidR="77133F0D">
              <w:rPr/>
              <w:t>jotta</w:t>
            </w:r>
            <w:r w:rsidR="77133F0D">
              <w:rPr/>
              <w:t xml:space="preserve"> </w:t>
            </w:r>
            <w:r w:rsidR="77133F0D">
              <w:rPr/>
              <w:t>käyttäjän</w:t>
            </w:r>
            <w:r w:rsidR="77133F0D">
              <w:rPr/>
              <w:t xml:space="preserve"> </w:t>
            </w:r>
            <w:r w:rsidR="77133F0D">
              <w:rPr/>
              <w:t>valinnat</w:t>
            </w:r>
            <w:r w:rsidR="77133F0D">
              <w:rPr/>
              <w:t xml:space="preserve"> </w:t>
            </w:r>
            <w:r w:rsidR="77133F0D">
              <w:rPr/>
              <w:t>toimivat</w:t>
            </w:r>
            <w:r w:rsidR="77133F0D">
              <w:rPr/>
              <w:t xml:space="preserve"> </w:t>
            </w:r>
            <w:r w:rsidR="77133F0D">
              <w:rPr/>
              <w:t>saumattomasti</w:t>
            </w:r>
            <w:r w:rsidR="77133F0D">
              <w:rPr/>
              <w:t xml:space="preserve"> </w:t>
            </w:r>
            <w:r w:rsidR="77133F0D">
              <w:rPr/>
              <w:t>koko</w:t>
            </w:r>
            <w:r w:rsidR="77133F0D">
              <w:rPr/>
              <w:t xml:space="preserve"> </w:t>
            </w:r>
            <w:r w:rsidR="77133F0D">
              <w:rPr/>
              <w:t>sovelluksessa</w:t>
            </w:r>
            <w:r w:rsidR="77133F0D">
              <w:rPr/>
              <w:t>.</w:t>
            </w:r>
          </w:p>
        </w:tc>
      </w:tr>
    </w:tbl>
    <w:p w:rsidR="001342BE" w:rsidRDefault="001342BE" w14:paraId="205EAD5D" w14:textId="77777777"/>
    <w:p w:rsidRPr="003D26E8" w:rsidR="001342BE" w:rsidRDefault="003D26E8" w14:paraId="6B2D9DD4" w14:textId="77777777">
      <w:pPr>
        <w:rPr>
          <w:lang w:val="fi-FI"/>
        </w:rPr>
      </w:pPr>
      <w:r w:rsidRPr="003D26E8">
        <w:rPr>
          <w:b/>
          <w:lang w:val="fi-FI"/>
        </w:rPr>
        <w:lastRenderedPageBreak/>
        <w:t>5) Projekti – UI/UX &amp; navigaatio (</w:t>
      </w:r>
      <w:proofErr w:type="gramStart"/>
      <w:r w:rsidRPr="003D26E8">
        <w:rPr>
          <w:b/>
          <w:lang w:val="fi-FI"/>
        </w:rPr>
        <w:t>7p</w:t>
      </w:r>
      <w:proofErr w:type="gramEnd"/>
      <w:r w:rsidRPr="003D26E8">
        <w:rPr>
          <w:b/>
          <w:lang w:val="fi-FI"/>
        </w:rPr>
        <w:t>) – todiste</w:t>
      </w:r>
    </w:p>
    <w:tbl>
      <w:tblPr>
        <w:tblStyle w:val="TableGrid"/>
        <w:tblW w:w="0" w:type="auto"/>
        <w:tblLook w:val="04A0" w:firstRow="1" w:lastRow="0" w:firstColumn="1" w:lastColumn="0" w:noHBand="0" w:noVBand="1"/>
      </w:tblPr>
      <w:tblGrid>
        <w:gridCol w:w="4060"/>
        <w:gridCol w:w="849"/>
        <w:gridCol w:w="957"/>
        <w:gridCol w:w="2804"/>
        <w:gridCol w:w="1292"/>
      </w:tblGrid>
      <w:tr w:rsidR="001342BE" w:rsidTr="6C9CD2FA" w14:paraId="7C9B8EB8" w14:textId="77777777">
        <w:tc>
          <w:tcPr>
            <w:tcW w:w="4082" w:type="dxa"/>
            <w:shd w:val="clear" w:color="auto" w:fill="EEF2FF"/>
            <w:tcMar/>
          </w:tcPr>
          <w:p w:rsidR="001342BE" w:rsidRDefault="003D26E8" w14:paraId="500CAE13" w14:textId="77777777">
            <w:proofErr w:type="spellStart"/>
            <w:r>
              <w:rPr>
                <w:b/>
              </w:rPr>
              <w:t>Kohta</w:t>
            </w:r>
            <w:proofErr w:type="spellEnd"/>
          </w:p>
        </w:tc>
        <w:tc>
          <w:tcPr>
            <w:tcW w:w="737" w:type="dxa"/>
            <w:shd w:val="clear" w:color="auto" w:fill="EEF2FF"/>
            <w:tcMar/>
          </w:tcPr>
          <w:p w:rsidR="001342BE" w:rsidRDefault="003D26E8" w14:paraId="117EE3A6" w14:textId="77777777">
            <w:r>
              <w:rPr>
                <w:b/>
              </w:rPr>
              <w:t>Pisteet</w:t>
            </w:r>
          </w:p>
        </w:tc>
        <w:tc>
          <w:tcPr>
            <w:tcW w:w="963" w:type="dxa"/>
            <w:shd w:val="clear" w:color="auto" w:fill="EEF2FF"/>
            <w:tcMar/>
          </w:tcPr>
          <w:p w:rsidR="001342BE" w:rsidRDefault="003D26E8" w14:paraId="4BF01B7D" w14:textId="77777777">
            <w:r>
              <w:rPr>
                <w:b/>
              </w:rPr>
              <w:t>Tehty</w:t>
            </w:r>
          </w:p>
        </w:tc>
        <w:tc>
          <w:tcPr>
            <w:tcW w:w="2835" w:type="dxa"/>
            <w:shd w:val="clear" w:color="auto" w:fill="EEF2FF"/>
            <w:tcMar/>
          </w:tcPr>
          <w:p w:rsidRPr="003D26E8" w:rsidR="001342BE" w:rsidRDefault="003D26E8" w14:paraId="555B6F7D" w14:textId="77777777">
            <w:pPr>
              <w:rPr>
                <w:lang w:val="fi-FI"/>
              </w:rPr>
            </w:pPr>
            <w:r w:rsidRPr="003D26E8">
              <w:rPr>
                <w:b/>
                <w:lang w:val="fi-FI"/>
              </w:rPr>
              <w:t>Tiedosto/polku tai demo (aikaleima)</w:t>
            </w:r>
          </w:p>
        </w:tc>
        <w:tc>
          <w:tcPr>
            <w:tcW w:w="1304" w:type="dxa"/>
            <w:shd w:val="clear" w:color="auto" w:fill="EEF2FF"/>
            <w:tcMar/>
          </w:tcPr>
          <w:p w:rsidR="001342BE" w:rsidRDefault="003D26E8" w14:paraId="2FD0E986" w14:textId="77777777">
            <w:r>
              <w:rPr>
                <w:b/>
              </w:rPr>
              <w:t>Huom.</w:t>
            </w:r>
          </w:p>
        </w:tc>
      </w:tr>
      <w:tr w:rsidR="001342BE" w:rsidTr="6C9CD2FA" w14:paraId="2A57754A" w14:textId="77777777">
        <w:tc>
          <w:tcPr>
            <w:tcW w:w="4082" w:type="dxa"/>
            <w:tcMar/>
          </w:tcPr>
          <w:p w:rsidRPr="003D26E8" w:rsidR="001342BE" w:rsidRDefault="003D26E8" w14:paraId="76BF2F43" w14:textId="77777777">
            <w:pPr>
              <w:rPr>
                <w:lang w:val="fi-FI"/>
              </w:rPr>
            </w:pPr>
            <w:r w:rsidRPr="003D26E8">
              <w:rPr>
                <w:lang w:val="fi-FI"/>
              </w:rPr>
              <w:t>Näkymät + navigaatio (</w:t>
            </w:r>
            <w:proofErr w:type="spellStart"/>
            <w:r w:rsidRPr="003D26E8">
              <w:rPr>
                <w:lang w:val="fi-FI"/>
              </w:rPr>
              <w:t>väh</w:t>
            </w:r>
            <w:proofErr w:type="spellEnd"/>
            <w:r w:rsidRPr="003D26E8">
              <w:rPr>
                <w:lang w:val="fi-FI"/>
              </w:rPr>
              <w:t>. 3 näkymää, järkevä polku)</w:t>
            </w:r>
          </w:p>
        </w:tc>
        <w:tc>
          <w:tcPr>
            <w:tcW w:w="737" w:type="dxa"/>
            <w:tcMar/>
          </w:tcPr>
          <w:p w:rsidR="001342BE" w:rsidRDefault="003D26E8" w14:paraId="1F851873" w14:textId="77777777">
            <w:r>
              <w:t>2</w:t>
            </w:r>
          </w:p>
        </w:tc>
        <w:tc>
          <w:tcPr>
            <w:tcW w:w="963" w:type="dxa"/>
            <w:tcMar/>
          </w:tcPr>
          <w:p w:rsidR="001342BE" w:rsidRDefault="003D26E8" w14:paraId="5007B809" w14:textId="6D7CC5B6">
            <w:r w:rsidR="3CD47666">
              <w:rPr/>
              <w:t>T</w:t>
            </w:r>
            <w:r w:rsidR="5618BD2D">
              <w:rPr/>
              <w:t>ehty</w:t>
            </w:r>
          </w:p>
        </w:tc>
        <w:tc>
          <w:tcPr>
            <w:tcW w:w="2835" w:type="dxa"/>
            <w:tcMar/>
          </w:tcPr>
          <w:p w:rsidR="001342BE" w:rsidRDefault="001342BE" w14:paraId="532C1D51" w14:textId="063F8FA1">
            <w:r w:rsidR="529F5B82">
              <w:rPr/>
              <w:t>Demo:</w:t>
            </w:r>
            <w:r w:rsidR="17C8C470">
              <w:rPr/>
              <w:t xml:space="preserve"> 0:59</w:t>
            </w:r>
          </w:p>
        </w:tc>
        <w:tc>
          <w:tcPr>
            <w:tcW w:w="1304" w:type="dxa"/>
            <w:tcMar/>
          </w:tcPr>
          <w:p w:rsidR="001342BE" w:rsidRDefault="001342BE" w14:paraId="6E95AFF3" w14:textId="5F8DE9D7">
            <w:r w:rsidR="3C92B3B8">
              <w:rPr/>
              <w:t>Useita näkymiä ja selkeä navigaatiopolku roolien mukaan</w:t>
            </w:r>
          </w:p>
          <w:p w:rsidR="001342BE" w:rsidRDefault="001342BE" w14:paraId="5E6D836A" w14:textId="5C89EBCA"/>
        </w:tc>
      </w:tr>
      <w:tr w:rsidR="001342BE" w:rsidTr="6C9CD2FA" w14:paraId="4DA02263" w14:textId="77777777">
        <w:tc>
          <w:tcPr>
            <w:tcW w:w="4082" w:type="dxa"/>
            <w:tcMar/>
          </w:tcPr>
          <w:p w:rsidRPr="003D26E8" w:rsidR="001342BE" w:rsidRDefault="003D26E8" w14:paraId="783B746B" w14:textId="77777777">
            <w:pPr>
              <w:rPr>
                <w:lang w:val="fi-FI"/>
              </w:rPr>
            </w:pPr>
            <w:r w:rsidRPr="003D26E8">
              <w:rPr>
                <w:lang w:val="fi-FI"/>
              </w:rPr>
              <w:t>UI johdonmukainen (teema/typografia/komponentit)</w:t>
            </w:r>
          </w:p>
        </w:tc>
        <w:tc>
          <w:tcPr>
            <w:tcW w:w="737" w:type="dxa"/>
            <w:tcMar/>
          </w:tcPr>
          <w:p w:rsidR="001342BE" w:rsidRDefault="003D26E8" w14:paraId="1BEE133A" w14:textId="77777777">
            <w:r>
              <w:t>2</w:t>
            </w:r>
          </w:p>
        </w:tc>
        <w:tc>
          <w:tcPr>
            <w:tcW w:w="963" w:type="dxa"/>
            <w:tcMar/>
          </w:tcPr>
          <w:p w:rsidR="001342BE" w:rsidRDefault="003D26E8" w14:paraId="17645058" w14:textId="3413334F">
            <w:r w:rsidR="4F90DFF9">
              <w:rPr/>
              <w:t>Tehty</w:t>
            </w:r>
          </w:p>
        </w:tc>
        <w:tc>
          <w:tcPr>
            <w:tcW w:w="2835" w:type="dxa"/>
            <w:tcMar/>
          </w:tcPr>
          <w:p w:rsidR="001342BE" w:rsidRDefault="001342BE" w14:paraId="7E6B0340" w14:textId="01A38524">
            <w:r w:rsidR="7D1673DA">
              <w:rPr/>
              <w:t>Demo</w:t>
            </w:r>
            <w:r w:rsidR="7FE76AE1">
              <w:rPr/>
              <w:t>:</w:t>
            </w:r>
            <w:r w:rsidR="4BAABEF8">
              <w:rPr/>
              <w:t xml:space="preserve"> 1:44</w:t>
            </w:r>
          </w:p>
        </w:tc>
        <w:tc>
          <w:tcPr>
            <w:tcW w:w="1304" w:type="dxa"/>
            <w:tcMar/>
          </w:tcPr>
          <w:p w:rsidR="001342BE" w:rsidRDefault="001342BE" w14:paraId="6108FB8F" w14:textId="0ECC1491">
            <w:r w:rsidR="52C36034">
              <w:rPr/>
              <w:t>Material Design 3 -teema ja shared UI-komponentit</w:t>
            </w:r>
          </w:p>
          <w:p w:rsidR="001342BE" w:rsidRDefault="001342BE" w14:paraId="6A68B2CC" w14:textId="70A06317"/>
        </w:tc>
      </w:tr>
      <w:tr w:rsidR="001342BE" w:rsidTr="6C9CD2FA" w14:paraId="2CFE369E" w14:textId="77777777">
        <w:tc>
          <w:tcPr>
            <w:tcW w:w="4082" w:type="dxa"/>
            <w:tcMar/>
          </w:tcPr>
          <w:p w:rsidRPr="003D26E8" w:rsidR="001342BE" w:rsidRDefault="003D26E8" w14:paraId="1354077C" w14:textId="77777777">
            <w:pPr>
              <w:rPr>
                <w:lang w:val="fi-FI"/>
              </w:rPr>
            </w:pPr>
            <w:r w:rsidRPr="003D26E8">
              <w:rPr>
                <w:lang w:val="fi-FI"/>
              </w:rPr>
              <w:t>Käytettävyys: lataus/virhe/</w:t>
            </w:r>
            <w:proofErr w:type="gramStart"/>
            <w:r w:rsidRPr="003D26E8">
              <w:rPr>
                <w:lang w:val="fi-FI"/>
              </w:rPr>
              <w:t>tyhjä-tilat</w:t>
            </w:r>
            <w:proofErr w:type="gramEnd"/>
            <w:r w:rsidRPr="003D26E8">
              <w:rPr>
                <w:lang w:val="fi-FI"/>
              </w:rPr>
              <w:t>, validoinnit</w:t>
            </w:r>
          </w:p>
        </w:tc>
        <w:tc>
          <w:tcPr>
            <w:tcW w:w="737" w:type="dxa"/>
            <w:tcMar/>
          </w:tcPr>
          <w:p w:rsidR="001342BE" w:rsidRDefault="003D26E8" w14:paraId="19AFD985" w14:textId="77777777">
            <w:r>
              <w:t>2</w:t>
            </w:r>
          </w:p>
        </w:tc>
        <w:tc>
          <w:tcPr>
            <w:tcW w:w="963" w:type="dxa"/>
            <w:tcMar/>
          </w:tcPr>
          <w:p w:rsidR="001342BE" w:rsidRDefault="003D26E8" w14:paraId="0A388302" w14:textId="6245E781">
            <w:r w:rsidR="46C75793">
              <w:rPr/>
              <w:t>Tehty</w:t>
            </w:r>
          </w:p>
        </w:tc>
        <w:tc>
          <w:tcPr>
            <w:tcW w:w="2835" w:type="dxa"/>
            <w:tcMar/>
          </w:tcPr>
          <w:p w:rsidR="001342BE" w:rsidRDefault="001342BE" w14:paraId="3506A657" w14:textId="25ED0B1C">
            <w:r w:rsidR="0AFBEDE9">
              <w:rPr/>
              <w:t>Demo:</w:t>
            </w:r>
            <w:r w:rsidR="433C6529">
              <w:rPr/>
              <w:t xml:space="preserve"> 2:02</w:t>
            </w:r>
          </w:p>
        </w:tc>
        <w:tc>
          <w:tcPr>
            <w:tcW w:w="1304" w:type="dxa"/>
            <w:tcMar/>
          </w:tcPr>
          <w:p w:rsidR="001342BE" w:rsidRDefault="001342BE" w14:paraId="353A0CFD" w14:textId="2613DDCC">
            <w:r w:rsidR="68054496">
              <w:rPr/>
              <w:t>Lataus- ja virhetilat huomioitu käyttäjäkokemuksessa</w:t>
            </w:r>
          </w:p>
          <w:p w:rsidR="001342BE" w:rsidRDefault="001342BE" w14:paraId="5B281D70" w14:textId="08555F5B"/>
        </w:tc>
      </w:tr>
      <w:tr w:rsidR="001342BE" w:rsidTr="6C9CD2FA" w14:paraId="6D250F49" w14:textId="77777777">
        <w:tc>
          <w:tcPr>
            <w:tcW w:w="4082" w:type="dxa"/>
            <w:tcMar/>
          </w:tcPr>
          <w:p w:rsidR="001342BE" w:rsidRDefault="003D26E8" w14:paraId="2F821893" w14:textId="77777777">
            <w:r>
              <w:t>Viimeistely: responsiivisuus/landscape/tablet tms.</w:t>
            </w:r>
          </w:p>
        </w:tc>
        <w:tc>
          <w:tcPr>
            <w:tcW w:w="737" w:type="dxa"/>
            <w:tcMar/>
          </w:tcPr>
          <w:p w:rsidR="001342BE" w:rsidRDefault="003D26E8" w14:paraId="2CF59CB1" w14:textId="77777777">
            <w:r>
              <w:t>1</w:t>
            </w:r>
          </w:p>
        </w:tc>
        <w:tc>
          <w:tcPr>
            <w:tcW w:w="963" w:type="dxa"/>
            <w:tcMar/>
          </w:tcPr>
          <w:p w:rsidR="001342BE" w:rsidRDefault="003D26E8" w14:paraId="6588EB3F" w14:textId="1B94B505">
            <w:r w:rsidR="411D2BC5">
              <w:rPr/>
              <w:t>Tehty</w:t>
            </w:r>
          </w:p>
        </w:tc>
        <w:tc>
          <w:tcPr>
            <w:tcW w:w="2835" w:type="dxa"/>
            <w:tcMar/>
          </w:tcPr>
          <w:p w:rsidR="001342BE" w:rsidRDefault="001342BE" w14:paraId="50B5AB86" w14:textId="235440F1">
            <w:r w:rsidR="3537FAD0">
              <w:rPr/>
              <w:t>Demo:</w:t>
            </w:r>
            <w:r w:rsidR="3047AFC7">
              <w:rPr/>
              <w:t xml:space="preserve"> 2:30</w:t>
            </w:r>
          </w:p>
        </w:tc>
        <w:tc>
          <w:tcPr>
            <w:tcW w:w="1304" w:type="dxa"/>
            <w:tcMar/>
          </w:tcPr>
          <w:p w:rsidR="001342BE" w:rsidRDefault="001342BE" w14:paraId="7687B6A8" w14:textId="705CEE5C">
            <w:r w:rsidR="4FAAFDF4">
              <w:rPr/>
              <w:t>Responsiivinen layout mobiililaitteille</w:t>
            </w:r>
          </w:p>
          <w:p w:rsidR="001342BE" w:rsidRDefault="001342BE" w14:paraId="64821323" w14:textId="75E9F4B7"/>
        </w:tc>
      </w:tr>
    </w:tbl>
    <w:p w:rsidR="001342BE" w:rsidRDefault="001342BE" w14:paraId="41C86119" w14:textId="77777777"/>
    <w:p w:rsidR="20250864" w:rsidRDefault="20250864" w14:paraId="033ABC86" w14:textId="0FC459ED"/>
    <w:p w:rsidR="20250864" w:rsidRDefault="20250864" w14:paraId="31FCEFE4" w14:textId="1D86E39A"/>
    <w:p w:rsidRPr="003D26E8" w:rsidR="001342BE" w:rsidRDefault="003D26E8" w14:paraId="3F41E668" w14:textId="77777777">
      <w:pPr>
        <w:rPr>
          <w:lang w:val="fi-FI"/>
        </w:rPr>
      </w:pPr>
      <w:r w:rsidRPr="003D26E8">
        <w:rPr>
          <w:b/>
          <w:lang w:val="fi-FI"/>
        </w:rPr>
        <w:t>6) Projekti – arkkitehtuuri &amp; koodin laatu (</w:t>
      </w:r>
      <w:proofErr w:type="gramStart"/>
      <w:r w:rsidRPr="003D26E8">
        <w:rPr>
          <w:b/>
          <w:lang w:val="fi-FI"/>
        </w:rPr>
        <w:t>7p</w:t>
      </w:r>
      <w:proofErr w:type="gramEnd"/>
      <w:r w:rsidRPr="003D26E8">
        <w:rPr>
          <w:b/>
          <w:lang w:val="fi-FI"/>
        </w:rPr>
        <w:t>) – todiste</w:t>
      </w:r>
    </w:p>
    <w:p w:rsidRPr="003D26E8" w:rsidR="001342BE" w:rsidRDefault="003D26E8" w14:paraId="5E30F3F4" w14:textId="77777777">
      <w:pPr>
        <w:rPr>
          <w:lang w:val="fi-FI"/>
        </w:rPr>
      </w:pPr>
      <w:r w:rsidRPr="003D26E8">
        <w:rPr>
          <w:lang w:val="fi-FI"/>
        </w:rPr>
        <w:t>Suositus: lisää /Documents/architecture.md (5–10 riviä) ja viittaa siihen tässä.</w:t>
      </w:r>
    </w:p>
    <w:tbl>
      <w:tblPr>
        <w:tblStyle w:val="TableGrid"/>
        <w:tblW w:w="0" w:type="auto"/>
        <w:tblLook w:val="04A0" w:firstRow="1" w:lastRow="0" w:firstColumn="1" w:lastColumn="0" w:noHBand="0" w:noVBand="1"/>
      </w:tblPr>
      <w:tblGrid>
        <w:gridCol w:w="4048"/>
        <w:gridCol w:w="849"/>
        <w:gridCol w:w="960"/>
        <w:gridCol w:w="2808"/>
        <w:gridCol w:w="1297"/>
      </w:tblGrid>
      <w:tr w:rsidR="001342BE" w:rsidTr="6C9CD2FA" w14:paraId="1ED328DA" w14:textId="77777777">
        <w:tc>
          <w:tcPr>
            <w:tcW w:w="4082" w:type="dxa"/>
            <w:shd w:val="clear" w:color="auto" w:fill="EEF2FF"/>
            <w:tcMar/>
          </w:tcPr>
          <w:p w:rsidR="001342BE" w:rsidRDefault="003D26E8" w14:paraId="170BBF1F" w14:textId="77777777">
            <w:proofErr w:type="spellStart"/>
            <w:r>
              <w:rPr>
                <w:b/>
              </w:rPr>
              <w:t>Kohta</w:t>
            </w:r>
            <w:proofErr w:type="spellEnd"/>
          </w:p>
        </w:tc>
        <w:tc>
          <w:tcPr>
            <w:tcW w:w="737" w:type="dxa"/>
            <w:shd w:val="clear" w:color="auto" w:fill="EEF2FF"/>
            <w:tcMar/>
          </w:tcPr>
          <w:p w:rsidR="001342BE" w:rsidRDefault="003D26E8" w14:paraId="38AFB5D2" w14:textId="77777777">
            <w:r>
              <w:rPr>
                <w:b/>
              </w:rPr>
              <w:t>Pisteet</w:t>
            </w:r>
          </w:p>
        </w:tc>
        <w:tc>
          <w:tcPr>
            <w:tcW w:w="963" w:type="dxa"/>
            <w:shd w:val="clear" w:color="auto" w:fill="EEF2FF"/>
            <w:tcMar/>
          </w:tcPr>
          <w:p w:rsidR="001342BE" w:rsidRDefault="003D26E8" w14:paraId="47DEFD8C" w14:textId="77777777">
            <w:r>
              <w:rPr>
                <w:b/>
              </w:rPr>
              <w:t>Tehty</w:t>
            </w:r>
          </w:p>
        </w:tc>
        <w:tc>
          <w:tcPr>
            <w:tcW w:w="2835" w:type="dxa"/>
            <w:shd w:val="clear" w:color="auto" w:fill="EEF2FF"/>
            <w:tcMar/>
          </w:tcPr>
          <w:p w:rsidRPr="003D26E8" w:rsidR="001342BE" w:rsidRDefault="003D26E8" w14:paraId="50B1CFE8" w14:textId="77777777">
            <w:pPr>
              <w:rPr>
                <w:lang w:val="fi-FI"/>
              </w:rPr>
            </w:pPr>
            <w:r w:rsidRPr="003D26E8">
              <w:rPr>
                <w:b/>
                <w:lang w:val="fi-FI"/>
              </w:rPr>
              <w:t>Todiste (</w:t>
            </w:r>
            <w:proofErr w:type="gramStart"/>
            <w:r w:rsidRPr="003D26E8">
              <w:rPr>
                <w:b/>
                <w:lang w:val="fi-FI"/>
              </w:rPr>
              <w:t>repo-rakenne</w:t>
            </w:r>
            <w:proofErr w:type="gramEnd"/>
            <w:r w:rsidRPr="003D26E8">
              <w:rPr>
                <w:b/>
                <w:lang w:val="fi-FI"/>
              </w:rPr>
              <w:t xml:space="preserve"> / tiedosto / rivit)</w:t>
            </w:r>
          </w:p>
        </w:tc>
        <w:tc>
          <w:tcPr>
            <w:tcW w:w="1304" w:type="dxa"/>
            <w:shd w:val="clear" w:color="auto" w:fill="EEF2FF"/>
            <w:tcMar/>
          </w:tcPr>
          <w:p w:rsidR="001342BE" w:rsidRDefault="003D26E8" w14:paraId="5081CE46" w14:textId="77777777">
            <w:r>
              <w:rPr>
                <w:b/>
              </w:rPr>
              <w:t>Huom.</w:t>
            </w:r>
          </w:p>
        </w:tc>
      </w:tr>
      <w:tr w:rsidR="001342BE" w:rsidTr="6C9CD2FA" w14:paraId="664B3AF2" w14:textId="77777777">
        <w:tc>
          <w:tcPr>
            <w:tcW w:w="4082" w:type="dxa"/>
            <w:tcMar/>
          </w:tcPr>
          <w:p w:rsidRPr="003D26E8" w:rsidR="001342BE" w:rsidRDefault="003D26E8" w14:paraId="25D2E95F" w14:textId="77777777">
            <w:pPr>
              <w:rPr>
                <w:lang w:val="fi-FI"/>
              </w:rPr>
            </w:pPr>
            <w:r w:rsidRPr="003D26E8">
              <w:rPr>
                <w:lang w:val="fi-FI"/>
              </w:rPr>
              <w:t>Selkeä kerrosjako (MVVM tai vastaava)</w:t>
            </w:r>
          </w:p>
        </w:tc>
        <w:tc>
          <w:tcPr>
            <w:tcW w:w="737" w:type="dxa"/>
            <w:tcMar/>
          </w:tcPr>
          <w:p w:rsidR="001342BE" w:rsidRDefault="003D26E8" w14:paraId="274FA181" w14:textId="77777777">
            <w:r>
              <w:t>3</w:t>
            </w:r>
          </w:p>
        </w:tc>
        <w:tc>
          <w:tcPr>
            <w:tcW w:w="963" w:type="dxa"/>
            <w:tcMar/>
          </w:tcPr>
          <w:p w:rsidR="001342BE" w:rsidRDefault="003D26E8" w14:paraId="34F389FC" w14:textId="5751DE8A">
            <w:r w:rsidR="3C78D99C">
              <w:rPr/>
              <w:t>Tehty</w:t>
            </w:r>
          </w:p>
        </w:tc>
        <w:tc>
          <w:tcPr>
            <w:tcW w:w="2835" w:type="dxa"/>
            <w:tcMar/>
          </w:tcPr>
          <w:p w:rsidR="001342BE" w:rsidRDefault="001342BE" w14:paraId="65959273" w14:textId="0DB0421B">
            <w:r w:rsidRPr="20250864" w:rsidR="0CC903E7">
              <w:rPr>
                <w:rFonts w:ascii="Calibri" w:hAnsi="Calibri" w:eastAsia="Calibri" w:cs="Calibri"/>
                <w:noProof w:val="0"/>
                <w:sz w:val="22"/>
                <w:szCs w:val="22"/>
                <w:lang w:val="en-US"/>
              </w:rPr>
              <w:t>/Documents/architecture.md</w:t>
            </w:r>
          </w:p>
          <w:p w:rsidR="001342BE" w:rsidP="20250864" w:rsidRDefault="001342BE" w14:paraId="0CAA027A" w14:textId="7BC3ED4F">
            <w:pPr>
              <w:rPr>
                <w:rFonts w:ascii="Calibri" w:hAnsi="Calibri" w:eastAsia="Calibri" w:cs="Calibri"/>
                <w:noProof w:val="0"/>
                <w:sz w:val="22"/>
                <w:szCs w:val="22"/>
                <w:lang w:val="en-US"/>
              </w:rPr>
            </w:pPr>
          </w:p>
          <w:p w:rsidR="001342BE" w:rsidP="6C9CD2FA" w:rsidRDefault="001342BE" w14:paraId="5FD92399" w14:textId="0484F1EF">
            <w:pPr>
              <w:pStyle w:val="Normal"/>
              <w:rPr>
                <w:rFonts w:ascii="Calibri" w:hAnsi="Calibri" w:eastAsia="Calibri" w:cs="Calibri"/>
                <w:noProof w:val="0"/>
                <w:sz w:val="22"/>
                <w:szCs w:val="22"/>
                <w:lang w:val="en-US"/>
              </w:rPr>
            </w:pPr>
            <w:r w:rsidRPr="6C9CD2FA" w:rsidR="6C02E860">
              <w:rPr>
                <w:rFonts w:ascii="Calibri" w:hAnsi="Calibri" w:eastAsia="Calibri" w:cs="Calibri"/>
                <w:noProof w:val="0"/>
                <w:sz w:val="22"/>
                <w:szCs w:val="22"/>
                <w:lang w:val="en-US"/>
              </w:rPr>
              <w:t>esi</w:t>
            </w:r>
            <w:r w:rsidRPr="6C9CD2FA" w:rsidR="6C02E860">
              <w:rPr>
                <w:rFonts w:ascii="Calibri" w:hAnsi="Calibri" w:eastAsia="Calibri" w:cs="Calibri"/>
                <w:noProof w:val="0"/>
                <w:sz w:val="22"/>
                <w:szCs w:val="22"/>
                <w:lang w:val="en-US"/>
              </w:rPr>
              <w:t>m:</w:t>
            </w:r>
            <w:r w:rsidRPr="6C9CD2FA" w:rsidR="6C02E860">
              <w:rPr>
                <w:rFonts w:ascii="Calibri" w:hAnsi="Calibri" w:eastAsia="Calibri" w:cs="Calibri"/>
                <w:noProof w:val="0"/>
                <w:sz w:val="22"/>
                <w:szCs w:val="22"/>
                <w:lang w:val="en-US"/>
              </w:rPr>
              <w:t xml:space="preserve"> </w:t>
            </w:r>
            <w:r w:rsidRPr="6C9CD2FA" w:rsidR="6C02E860">
              <w:rPr>
                <w:rFonts w:ascii="Calibri" w:hAnsi="Calibri" w:eastAsia="Calibri" w:cs="Calibri"/>
                <w:noProof w:val="0"/>
                <w:color w:val="000000" w:themeColor="text1" w:themeTint="FF" w:themeShade="FF"/>
                <w:sz w:val="22"/>
                <w:szCs w:val="22"/>
                <w:lang w:val="en-US"/>
              </w:rPr>
              <w:t>src</w:t>
            </w:r>
            <w:r w:rsidRPr="6C9CD2FA" w:rsidR="6C02E860">
              <w:rPr>
                <w:rFonts w:ascii="Calibri" w:hAnsi="Calibri" w:eastAsia="Calibri" w:cs="Calibri"/>
                <w:noProof w:val="0"/>
                <w:color w:val="000000" w:themeColor="text1" w:themeTint="FF" w:themeShade="FF"/>
                <w:sz w:val="22"/>
                <w:szCs w:val="22"/>
                <w:lang w:val="en-US"/>
              </w:rPr>
              <w:t>/fe</w:t>
            </w:r>
            <w:r w:rsidRPr="6C9CD2FA" w:rsidR="6C02E860">
              <w:rPr>
                <w:rFonts w:ascii="Calibri" w:hAnsi="Calibri" w:eastAsia="Calibri" w:cs="Calibri"/>
                <w:noProof w:val="0"/>
                <w:color w:val="000000" w:themeColor="text1" w:themeTint="FF" w:themeShade="FF"/>
                <w:sz w:val="22"/>
                <w:szCs w:val="22"/>
                <w:lang w:val="en-US"/>
              </w:rPr>
              <w:t xml:space="preserve">atures/* (Views), </w:t>
            </w:r>
            <w:r w:rsidRPr="6C9CD2FA" w:rsidR="6C02E860">
              <w:rPr>
                <w:rFonts w:ascii="Calibri" w:hAnsi="Calibri" w:eastAsia="Calibri" w:cs="Calibri"/>
                <w:noProof w:val="0"/>
                <w:color w:val="000000" w:themeColor="text1" w:themeTint="FF" w:themeShade="FF"/>
                <w:sz w:val="22"/>
                <w:szCs w:val="22"/>
                <w:lang w:val="en-US"/>
              </w:rPr>
              <w:t>src</w:t>
            </w:r>
            <w:r w:rsidRPr="6C9CD2FA" w:rsidR="6C02E860">
              <w:rPr>
                <w:rFonts w:ascii="Calibri" w:hAnsi="Calibri" w:eastAsia="Calibri" w:cs="Calibri"/>
                <w:noProof w:val="0"/>
                <w:color w:val="000000" w:themeColor="text1" w:themeTint="FF" w:themeShade="FF"/>
                <w:sz w:val="22"/>
                <w:szCs w:val="22"/>
                <w:lang w:val="en-US"/>
              </w:rPr>
              <w:t>/**/</w:t>
            </w:r>
            <w:r w:rsidRPr="6C9CD2FA" w:rsidR="6C02E860">
              <w:rPr>
                <w:rFonts w:ascii="Calibri" w:hAnsi="Calibri" w:eastAsia="Calibri" w:cs="Calibri"/>
                <w:noProof w:val="0"/>
                <w:color w:val="000000" w:themeColor="text1" w:themeTint="FF" w:themeShade="FF"/>
                <w:sz w:val="22"/>
                <w:szCs w:val="22"/>
                <w:lang w:val="en-US"/>
              </w:rPr>
              <w:t>vie</w:t>
            </w:r>
            <w:r w:rsidRPr="6C9CD2FA" w:rsidR="6C02E860">
              <w:rPr>
                <w:rFonts w:ascii="Calibri" w:hAnsi="Calibri" w:eastAsia="Calibri" w:cs="Calibri"/>
                <w:noProof w:val="0"/>
                <w:color w:val="000000" w:themeColor="text1" w:themeTint="FF" w:themeShade="FF"/>
                <w:sz w:val="22"/>
                <w:szCs w:val="22"/>
                <w:lang w:val="en-US"/>
              </w:rPr>
              <w:t>wmo</w:t>
            </w:r>
            <w:r w:rsidRPr="6C9CD2FA" w:rsidR="6C02E860">
              <w:rPr>
                <w:rFonts w:ascii="Calibri" w:hAnsi="Calibri" w:eastAsia="Calibri" w:cs="Calibri"/>
                <w:noProof w:val="0"/>
                <w:color w:val="000000" w:themeColor="text1" w:themeTint="FF" w:themeShade="FF"/>
                <w:sz w:val="22"/>
                <w:szCs w:val="22"/>
                <w:lang w:val="en-US"/>
              </w:rPr>
              <w:t>dels</w:t>
            </w:r>
            <w:r w:rsidRPr="6C9CD2FA" w:rsidR="6C02E860">
              <w:rPr>
                <w:rFonts w:ascii="Calibri" w:hAnsi="Calibri" w:eastAsia="Calibri" w:cs="Calibri"/>
                <w:noProof w:val="0"/>
                <w:color w:val="000000" w:themeColor="text1" w:themeTint="FF" w:themeShade="FF"/>
                <w:sz w:val="22"/>
                <w:szCs w:val="22"/>
                <w:lang w:val="en-US"/>
              </w:rPr>
              <w:t xml:space="preserve">/* (VM), </w:t>
            </w:r>
            <w:r w:rsidRPr="6C9CD2FA" w:rsidR="6C02E860">
              <w:rPr>
                <w:rFonts w:ascii="Calibri" w:hAnsi="Calibri" w:eastAsia="Calibri" w:cs="Calibri"/>
                <w:noProof w:val="0"/>
                <w:color w:val="000000" w:themeColor="text1" w:themeTint="FF" w:themeShade="FF"/>
                <w:sz w:val="22"/>
                <w:szCs w:val="22"/>
                <w:lang w:val="en-US"/>
              </w:rPr>
              <w:t>src</w:t>
            </w:r>
            <w:r w:rsidRPr="6C9CD2FA" w:rsidR="6C02E860">
              <w:rPr>
                <w:rFonts w:ascii="Calibri" w:hAnsi="Calibri" w:eastAsia="Calibri" w:cs="Calibri"/>
                <w:noProof w:val="0"/>
                <w:color w:val="000000" w:themeColor="text1" w:themeTint="FF" w:themeShade="FF"/>
                <w:sz w:val="22"/>
                <w:szCs w:val="22"/>
                <w:lang w:val="en-US"/>
              </w:rPr>
              <w:t>/data/repositories/* (Data)</w:t>
            </w:r>
          </w:p>
          <w:p w:rsidR="001342BE" w:rsidP="6C9CD2FA" w:rsidRDefault="001342BE" w14:paraId="241F75BD" w14:textId="28D10115">
            <w:pPr>
              <w:pStyle w:val="Normal"/>
              <w:rPr>
                <w:rFonts w:ascii="Calibri" w:hAnsi="Calibri" w:eastAsia="Calibri" w:cs="Calibri"/>
                <w:noProof w:val="0"/>
                <w:color w:val="000000" w:themeColor="text1" w:themeTint="FF" w:themeShade="FF"/>
                <w:sz w:val="22"/>
                <w:szCs w:val="22"/>
                <w:lang w:val="en-US"/>
              </w:rPr>
            </w:pPr>
          </w:p>
          <w:p w:rsidR="001342BE" w:rsidP="6C9CD2FA" w:rsidRDefault="001342BE" w14:paraId="7E016441" w14:textId="35F05071">
            <w:pPr>
              <w:pStyle w:val="Normal"/>
              <w:rPr>
                <w:rFonts w:ascii="Calibri" w:hAnsi="Calibri" w:eastAsia="Calibri" w:cs="Calibri"/>
                <w:noProof w:val="0"/>
                <w:color w:val="000000" w:themeColor="text1" w:themeTint="FF" w:themeShade="FF"/>
                <w:sz w:val="22"/>
                <w:szCs w:val="22"/>
                <w:lang w:val="en-US"/>
              </w:rPr>
            </w:pPr>
            <w:r w:rsidRPr="6C9CD2FA" w:rsidR="6306E2AD">
              <w:rPr>
                <w:rFonts w:ascii="Calibri" w:hAnsi="Calibri" w:eastAsia="Calibri" w:cs="Calibri"/>
                <w:noProof w:val="0"/>
                <w:color w:val="000000" w:themeColor="text1" w:themeTint="FF" w:themeShade="FF"/>
                <w:sz w:val="22"/>
                <w:szCs w:val="22"/>
                <w:lang w:val="en-US"/>
              </w:rPr>
              <w:t xml:space="preserve">Demo: </w:t>
            </w:r>
            <w:r w:rsidRPr="6C9CD2FA" w:rsidR="5F504B15">
              <w:rPr>
                <w:rFonts w:ascii="Calibri" w:hAnsi="Calibri" w:eastAsia="Calibri" w:cs="Calibri"/>
                <w:noProof w:val="0"/>
                <w:color w:val="000000" w:themeColor="text1" w:themeTint="FF" w:themeShade="FF"/>
                <w:sz w:val="22"/>
                <w:szCs w:val="22"/>
                <w:lang w:val="en-US"/>
              </w:rPr>
              <w:t>7:52</w:t>
            </w:r>
          </w:p>
        </w:tc>
        <w:tc>
          <w:tcPr>
            <w:tcW w:w="1304" w:type="dxa"/>
            <w:tcMar/>
          </w:tcPr>
          <w:p w:rsidR="001342BE" w:rsidP="6BCD52FE" w:rsidRDefault="001342BE" w14:paraId="16701E68" w14:textId="7537D5DF">
            <w:pPr>
              <w:pStyle w:val="Normal"/>
            </w:pPr>
            <w:r w:rsidRPr="6BCD52FE" w:rsidR="54F330BC">
              <w:rPr>
                <w:rFonts w:ascii="Calibri" w:hAnsi="Calibri" w:eastAsia="Calibri" w:cs="Calibri"/>
                <w:noProof w:val="0"/>
                <w:sz w:val="22"/>
                <w:szCs w:val="22"/>
                <w:lang w:val="en-US"/>
              </w:rPr>
              <w:t>View, ViewModel ja Data -kerrokset erotettu selkeästi.</w:t>
            </w:r>
          </w:p>
        </w:tc>
      </w:tr>
      <w:tr w:rsidR="001342BE" w:rsidTr="6C9CD2FA" w14:paraId="68CBADFD" w14:textId="77777777">
        <w:tc>
          <w:tcPr>
            <w:tcW w:w="4082" w:type="dxa"/>
            <w:tcMar/>
          </w:tcPr>
          <w:p w:rsidRPr="003D26E8" w:rsidR="001342BE" w:rsidRDefault="003D26E8" w14:paraId="6F213479" w14:textId="77777777">
            <w:pPr>
              <w:rPr>
                <w:lang w:val="fi-FI"/>
              </w:rPr>
            </w:pPr>
            <w:r w:rsidRPr="003D26E8">
              <w:rPr>
                <w:lang w:val="fi-FI"/>
              </w:rPr>
              <w:t>State-hallinta ja datavirta järkevästi</w:t>
            </w:r>
          </w:p>
        </w:tc>
        <w:tc>
          <w:tcPr>
            <w:tcW w:w="737" w:type="dxa"/>
            <w:tcMar/>
          </w:tcPr>
          <w:p w:rsidR="001342BE" w:rsidRDefault="003D26E8" w14:paraId="67E6E8A3" w14:textId="77777777">
            <w:r>
              <w:t>2</w:t>
            </w:r>
          </w:p>
        </w:tc>
        <w:tc>
          <w:tcPr>
            <w:tcW w:w="963" w:type="dxa"/>
            <w:tcMar/>
          </w:tcPr>
          <w:p w:rsidR="001342BE" w:rsidRDefault="003D26E8" w14:paraId="20779799" w14:textId="6C2DCD83">
            <w:r w:rsidR="49CFE152">
              <w:rPr/>
              <w:t>Tehty</w:t>
            </w:r>
          </w:p>
        </w:tc>
        <w:tc>
          <w:tcPr>
            <w:tcW w:w="2835" w:type="dxa"/>
            <w:tcMar/>
          </w:tcPr>
          <w:p w:rsidR="001342BE" w:rsidRDefault="001342BE" w14:paraId="456FC33A" w14:textId="75D79405">
            <w:r w:rsidRPr="20250864" w:rsidR="46247511">
              <w:rPr>
                <w:rFonts w:ascii="Calibri" w:hAnsi="Calibri" w:eastAsia="Calibri" w:cs="Calibri"/>
                <w:noProof w:val="0"/>
                <w:sz w:val="22"/>
                <w:szCs w:val="22"/>
                <w:lang w:val="en-US"/>
              </w:rPr>
              <w:t>/Documents/architecture.md</w:t>
            </w:r>
          </w:p>
          <w:p w:rsidR="001342BE" w:rsidP="20250864" w:rsidRDefault="001342BE" w14:paraId="19D7ADA5" w14:textId="081796A2">
            <w:pPr>
              <w:rPr>
                <w:rFonts w:ascii="Calibri" w:hAnsi="Calibri" w:eastAsia="Calibri" w:cs="Calibri"/>
                <w:noProof w:val="0"/>
                <w:sz w:val="22"/>
                <w:szCs w:val="22"/>
                <w:lang w:val="en-US"/>
              </w:rPr>
            </w:pPr>
          </w:p>
          <w:p w:rsidR="001342BE" w:rsidP="20250864" w:rsidRDefault="001342BE" w14:paraId="55438A2D" w14:textId="57370BFB">
            <w:pPr>
              <w:pStyle w:val="Normal"/>
              <w:rPr>
                <w:rFonts w:ascii="Calibri" w:hAnsi="Calibri" w:eastAsia="Calibri" w:cs="Calibri"/>
                <w:noProof w:val="0"/>
                <w:sz w:val="22"/>
                <w:szCs w:val="22"/>
                <w:lang w:val="en-US"/>
              </w:rPr>
            </w:pPr>
            <w:r w:rsidRPr="6C9CD2FA" w:rsidR="29FA7ABD">
              <w:rPr>
                <w:rFonts w:ascii="Calibri" w:hAnsi="Calibri" w:eastAsia="Calibri" w:cs="Calibri"/>
                <w:noProof w:val="0"/>
                <w:sz w:val="22"/>
                <w:szCs w:val="22"/>
                <w:lang w:val="en-US"/>
              </w:rPr>
              <w:t>esi</w:t>
            </w:r>
            <w:r w:rsidRPr="6C9CD2FA" w:rsidR="29FA7ABD">
              <w:rPr>
                <w:rFonts w:ascii="Calibri" w:hAnsi="Calibri" w:eastAsia="Calibri" w:cs="Calibri"/>
                <w:noProof w:val="0"/>
                <w:sz w:val="22"/>
                <w:szCs w:val="22"/>
                <w:lang w:val="en-US"/>
              </w:rPr>
              <w:t>m:</w:t>
            </w:r>
            <w:r w:rsidRPr="6C9CD2FA" w:rsidR="29FA7ABD">
              <w:rPr>
                <w:rFonts w:ascii="Calibri" w:hAnsi="Calibri" w:eastAsia="Calibri" w:cs="Calibri"/>
                <w:noProof w:val="0"/>
                <w:sz w:val="22"/>
                <w:szCs w:val="22"/>
                <w:lang w:val="en-US"/>
              </w:rPr>
              <w:t xml:space="preserve"> </w:t>
            </w:r>
            <w:r w:rsidRPr="6C9CD2FA" w:rsidR="29FA7ABD">
              <w:rPr>
                <w:rFonts w:ascii="Calibri" w:hAnsi="Calibri" w:eastAsia="Calibri" w:cs="Calibri"/>
                <w:noProof w:val="0"/>
                <w:color w:val="000000" w:themeColor="text1" w:themeTint="FF" w:themeShade="FF"/>
                <w:sz w:val="22"/>
                <w:szCs w:val="22"/>
                <w:lang w:val="en-US"/>
              </w:rPr>
              <w:t>src</w:t>
            </w:r>
            <w:r w:rsidRPr="6C9CD2FA" w:rsidR="29FA7ABD">
              <w:rPr>
                <w:rFonts w:ascii="Calibri" w:hAnsi="Calibri" w:eastAsia="Calibri" w:cs="Calibri"/>
                <w:noProof w:val="0"/>
                <w:color w:val="000000" w:themeColor="text1" w:themeTint="FF" w:themeShade="FF"/>
                <w:sz w:val="22"/>
                <w:szCs w:val="22"/>
                <w:lang w:val="en-US"/>
              </w:rPr>
              <w:t>/app/pr</w:t>
            </w:r>
            <w:r w:rsidRPr="6C9CD2FA" w:rsidR="29FA7ABD">
              <w:rPr>
                <w:rFonts w:ascii="Calibri" w:hAnsi="Calibri" w:eastAsia="Calibri" w:cs="Calibri"/>
                <w:noProof w:val="0"/>
                <w:color w:val="000000" w:themeColor="text1" w:themeTint="FF" w:themeShade="FF"/>
                <w:sz w:val="22"/>
                <w:szCs w:val="22"/>
                <w:lang w:val="en-US"/>
              </w:rPr>
              <w:t>ovider</w:t>
            </w:r>
            <w:r w:rsidRPr="6C9CD2FA" w:rsidR="29FA7ABD">
              <w:rPr>
                <w:rFonts w:ascii="Calibri" w:hAnsi="Calibri" w:eastAsia="Calibri" w:cs="Calibri"/>
                <w:noProof w:val="0"/>
                <w:color w:val="000000" w:themeColor="text1" w:themeTint="FF" w:themeShade="FF"/>
                <w:sz w:val="22"/>
                <w:szCs w:val="22"/>
                <w:lang w:val="en-US"/>
              </w:rPr>
              <w:t>s/</w:t>
            </w:r>
            <w:r w:rsidRPr="6C9CD2FA" w:rsidR="29FA7ABD">
              <w:rPr>
                <w:rFonts w:ascii="Calibri" w:hAnsi="Calibri" w:eastAsia="Calibri" w:cs="Calibri"/>
                <w:noProof w:val="0"/>
                <w:color w:val="000000" w:themeColor="text1" w:themeTint="FF" w:themeShade="FF"/>
                <w:sz w:val="22"/>
                <w:szCs w:val="22"/>
                <w:lang w:val="en-US"/>
              </w:rPr>
              <w:t>AppProvi</w:t>
            </w:r>
            <w:r w:rsidRPr="6C9CD2FA" w:rsidR="29FA7ABD">
              <w:rPr>
                <w:rFonts w:ascii="Calibri" w:hAnsi="Calibri" w:eastAsia="Calibri" w:cs="Calibri"/>
                <w:noProof w:val="0"/>
                <w:color w:val="000000" w:themeColor="text1" w:themeTint="FF" w:themeShade="FF"/>
                <w:sz w:val="22"/>
                <w:szCs w:val="22"/>
                <w:lang w:val="en-US"/>
              </w:rPr>
              <w:t>d</w:t>
            </w:r>
            <w:r w:rsidRPr="6C9CD2FA" w:rsidR="29FA7ABD">
              <w:rPr>
                <w:rFonts w:ascii="Calibri" w:hAnsi="Calibri" w:eastAsia="Calibri" w:cs="Calibri"/>
                <w:noProof w:val="0"/>
                <w:color w:val="000000" w:themeColor="text1" w:themeTint="FF" w:themeShade="FF"/>
                <w:sz w:val="22"/>
                <w:szCs w:val="22"/>
                <w:lang w:val="en-US"/>
              </w:rPr>
              <w:t>ers.tsx</w:t>
            </w:r>
            <w:r w:rsidRPr="6C9CD2FA" w:rsidR="29FA7ABD">
              <w:rPr>
                <w:rFonts w:ascii="Calibri" w:hAnsi="Calibri" w:eastAsia="Calibri" w:cs="Calibri"/>
                <w:noProof w:val="0"/>
                <w:color w:val="000000" w:themeColor="text1" w:themeTint="FF" w:themeShade="FF"/>
                <w:sz w:val="22"/>
                <w:szCs w:val="22"/>
                <w:lang w:val="en-US"/>
              </w:rPr>
              <w:t xml:space="preserve"> (auth li</w:t>
            </w:r>
            <w:r w:rsidRPr="6C9CD2FA" w:rsidR="29FA7ABD">
              <w:rPr>
                <w:rFonts w:ascii="Calibri" w:hAnsi="Calibri" w:eastAsia="Calibri" w:cs="Calibri"/>
                <w:noProof w:val="0"/>
                <w:color w:val="000000" w:themeColor="text1" w:themeTint="FF" w:themeShade="FF"/>
                <w:sz w:val="22"/>
                <w:szCs w:val="22"/>
                <w:lang w:val="en-US"/>
              </w:rPr>
              <w:t xml:space="preserve">stener) + </w:t>
            </w:r>
            <w:r w:rsidRPr="6C9CD2FA" w:rsidR="29FA7ABD">
              <w:rPr>
                <w:rFonts w:ascii="Calibri" w:hAnsi="Calibri" w:eastAsia="Calibri" w:cs="Calibri"/>
                <w:noProof w:val="0"/>
                <w:color w:val="000000" w:themeColor="text1" w:themeTint="FF" w:themeShade="FF"/>
                <w:sz w:val="22"/>
                <w:szCs w:val="22"/>
                <w:lang w:val="en-US"/>
              </w:rPr>
              <w:t>src</w:t>
            </w:r>
            <w:r w:rsidRPr="6C9CD2FA" w:rsidR="29FA7ABD">
              <w:rPr>
                <w:rFonts w:ascii="Calibri" w:hAnsi="Calibri" w:eastAsia="Calibri" w:cs="Calibri"/>
                <w:noProof w:val="0"/>
                <w:color w:val="000000" w:themeColor="text1" w:themeTint="FF" w:themeShade="FF"/>
                <w:sz w:val="22"/>
                <w:szCs w:val="22"/>
                <w:lang w:val="en-US"/>
              </w:rPr>
              <w:t>/shared/</w:t>
            </w:r>
            <w:r w:rsidRPr="6C9CD2FA" w:rsidR="29FA7ABD">
              <w:rPr>
                <w:rFonts w:ascii="Calibri" w:hAnsi="Calibri" w:eastAsia="Calibri" w:cs="Calibri"/>
                <w:noProof w:val="0"/>
                <w:color w:val="000000" w:themeColor="text1" w:themeTint="FF" w:themeShade="FF"/>
                <w:sz w:val="22"/>
                <w:szCs w:val="22"/>
                <w:lang w:val="en-US"/>
              </w:rPr>
              <w:t>viewmodels</w:t>
            </w:r>
            <w:r w:rsidRPr="6C9CD2FA" w:rsidR="29FA7ABD">
              <w:rPr>
                <w:rFonts w:ascii="Calibri" w:hAnsi="Calibri" w:eastAsia="Calibri" w:cs="Calibri"/>
                <w:noProof w:val="0"/>
                <w:color w:val="000000" w:themeColor="text1" w:themeTint="FF" w:themeShade="FF"/>
                <w:sz w:val="22"/>
                <w:szCs w:val="22"/>
                <w:lang w:val="en-US"/>
              </w:rPr>
              <w:t>/</w:t>
            </w:r>
            <w:r w:rsidRPr="6C9CD2FA" w:rsidR="29FA7ABD">
              <w:rPr>
                <w:rFonts w:ascii="Calibri" w:hAnsi="Calibri" w:eastAsia="Calibri" w:cs="Calibri"/>
                <w:noProof w:val="0"/>
                <w:color w:val="000000" w:themeColor="text1" w:themeTint="FF" w:themeShade="FF"/>
                <w:sz w:val="22"/>
                <w:szCs w:val="22"/>
                <w:lang w:val="en-US"/>
              </w:rPr>
              <w:t>useCompanyFaultReportsVM.ts</w:t>
            </w:r>
            <w:r w:rsidRPr="6C9CD2FA" w:rsidR="29FA7ABD">
              <w:rPr>
                <w:rFonts w:ascii="Calibri" w:hAnsi="Calibri" w:eastAsia="Calibri" w:cs="Calibri"/>
                <w:noProof w:val="0"/>
                <w:color w:val="000000" w:themeColor="text1" w:themeTint="FF" w:themeShade="FF"/>
                <w:sz w:val="22"/>
                <w:szCs w:val="22"/>
                <w:lang w:val="en-US"/>
              </w:rPr>
              <w:t xml:space="preserve"> (loading/error/refresh)</w:t>
            </w:r>
          </w:p>
          <w:p w:rsidR="001342BE" w:rsidP="6C9CD2FA" w:rsidRDefault="001342BE" w14:paraId="506210BD" w14:textId="37EA7A75">
            <w:pPr>
              <w:pStyle w:val="Normal"/>
              <w:rPr>
                <w:rFonts w:ascii="Calibri" w:hAnsi="Calibri" w:eastAsia="Calibri" w:cs="Calibri"/>
                <w:noProof w:val="0"/>
                <w:color w:val="000000" w:themeColor="text1" w:themeTint="FF" w:themeShade="FF"/>
                <w:sz w:val="22"/>
                <w:szCs w:val="22"/>
                <w:lang w:val="en-US"/>
              </w:rPr>
            </w:pPr>
          </w:p>
          <w:p w:rsidR="001342BE" w:rsidP="6C9CD2FA" w:rsidRDefault="001342BE" w14:paraId="26FF8F04" w14:textId="1AEF798F">
            <w:pPr>
              <w:pStyle w:val="Normal"/>
              <w:rPr>
                <w:rFonts w:ascii="Calibri" w:hAnsi="Calibri" w:eastAsia="Calibri" w:cs="Calibri"/>
                <w:noProof w:val="0"/>
                <w:color w:val="000000" w:themeColor="text1" w:themeTint="FF" w:themeShade="FF"/>
                <w:sz w:val="22"/>
                <w:szCs w:val="22"/>
                <w:lang w:val="en-US"/>
              </w:rPr>
            </w:pPr>
            <w:r w:rsidRPr="6C9CD2FA" w:rsidR="4FB74BB0">
              <w:rPr>
                <w:rFonts w:ascii="Calibri" w:hAnsi="Calibri" w:eastAsia="Calibri" w:cs="Calibri"/>
                <w:noProof w:val="0"/>
                <w:color w:val="000000" w:themeColor="text1" w:themeTint="FF" w:themeShade="FF"/>
                <w:sz w:val="22"/>
                <w:szCs w:val="22"/>
                <w:lang w:val="en-US"/>
              </w:rPr>
              <w:t>Demo:</w:t>
            </w:r>
            <w:r w:rsidRPr="6C9CD2FA" w:rsidR="3BE4BAAC">
              <w:rPr>
                <w:rFonts w:ascii="Calibri" w:hAnsi="Calibri" w:eastAsia="Calibri" w:cs="Calibri"/>
                <w:noProof w:val="0"/>
                <w:color w:val="000000" w:themeColor="text1" w:themeTint="FF" w:themeShade="FF"/>
                <w:sz w:val="22"/>
                <w:szCs w:val="22"/>
                <w:lang w:val="en-US"/>
              </w:rPr>
              <w:t xml:space="preserve"> </w:t>
            </w:r>
            <w:r w:rsidRPr="6C9CD2FA" w:rsidR="497495A6">
              <w:rPr>
                <w:rFonts w:ascii="Calibri" w:hAnsi="Calibri" w:eastAsia="Calibri" w:cs="Calibri"/>
                <w:noProof w:val="0"/>
                <w:color w:val="000000" w:themeColor="text1" w:themeTint="FF" w:themeShade="FF"/>
                <w:sz w:val="22"/>
                <w:szCs w:val="22"/>
                <w:lang w:val="en-US"/>
              </w:rPr>
              <w:t>8:26</w:t>
            </w:r>
          </w:p>
        </w:tc>
        <w:tc>
          <w:tcPr>
            <w:tcW w:w="1304" w:type="dxa"/>
            <w:tcMar/>
          </w:tcPr>
          <w:p w:rsidR="001342BE" w:rsidP="6BCD52FE" w:rsidRDefault="001342BE" w14:paraId="351E5C67" w14:textId="124D8F63">
            <w:pPr>
              <w:pStyle w:val="Normal"/>
            </w:pPr>
            <w:r w:rsidRPr="6BCD52FE" w:rsidR="2ED5EEB7">
              <w:rPr>
                <w:rFonts w:ascii="Calibri" w:hAnsi="Calibri" w:eastAsia="Calibri" w:cs="Calibri"/>
                <w:noProof w:val="0"/>
                <w:sz w:val="22"/>
                <w:szCs w:val="22"/>
                <w:lang w:val="en-US"/>
              </w:rPr>
              <w:t>Selkeä ja ennustettava datavirta.</w:t>
            </w:r>
          </w:p>
        </w:tc>
      </w:tr>
      <w:tr w:rsidR="001342BE" w:rsidTr="6C9CD2FA" w14:paraId="0B6A8CB6" w14:textId="77777777">
        <w:tc>
          <w:tcPr>
            <w:tcW w:w="4082" w:type="dxa"/>
            <w:tcMar/>
          </w:tcPr>
          <w:p w:rsidRPr="003D26E8" w:rsidR="001342BE" w:rsidRDefault="003D26E8" w14:paraId="68DEA331" w14:textId="77777777">
            <w:pPr>
              <w:rPr>
                <w:lang w:val="fi-FI"/>
              </w:rPr>
            </w:pPr>
            <w:r w:rsidRPr="003D26E8">
              <w:rPr>
                <w:lang w:val="fi-FI"/>
              </w:rPr>
              <w:t xml:space="preserve">Luettava koodi (nimeäminen, </w:t>
            </w:r>
            <w:proofErr w:type="spellStart"/>
            <w:r w:rsidRPr="003D26E8">
              <w:rPr>
                <w:lang w:val="fi-FI"/>
              </w:rPr>
              <w:t>komponentointi</w:t>
            </w:r>
            <w:proofErr w:type="spellEnd"/>
            <w:r w:rsidRPr="003D26E8">
              <w:rPr>
                <w:lang w:val="fi-FI"/>
              </w:rPr>
              <w:t>, ei turhaa toistoa)</w:t>
            </w:r>
          </w:p>
        </w:tc>
        <w:tc>
          <w:tcPr>
            <w:tcW w:w="737" w:type="dxa"/>
            <w:tcMar/>
          </w:tcPr>
          <w:p w:rsidR="001342BE" w:rsidRDefault="003D26E8" w14:paraId="4027784D" w14:textId="77777777">
            <w:r>
              <w:t>2</w:t>
            </w:r>
          </w:p>
        </w:tc>
        <w:tc>
          <w:tcPr>
            <w:tcW w:w="963" w:type="dxa"/>
            <w:tcMar/>
          </w:tcPr>
          <w:p w:rsidR="001342BE" w:rsidRDefault="003D26E8" w14:paraId="453EF239" w14:textId="0AA55B80">
            <w:r w:rsidR="6BB21747">
              <w:rPr/>
              <w:t>Tehty</w:t>
            </w:r>
          </w:p>
        </w:tc>
        <w:tc>
          <w:tcPr>
            <w:tcW w:w="2835" w:type="dxa"/>
            <w:tcMar/>
          </w:tcPr>
          <w:p w:rsidR="001342BE" w:rsidP="20250864" w:rsidRDefault="001342BE" w14:paraId="68988C86" w14:textId="53DB5FCA">
            <w:pPr>
              <w:pStyle w:val="Normal"/>
              <w:rPr>
                <w:rFonts w:ascii="Calibri" w:hAnsi="Calibri" w:eastAsia="Calibri" w:cs="Calibri"/>
                <w:noProof w:val="0"/>
                <w:sz w:val="22"/>
                <w:szCs w:val="22"/>
                <w:lang w:val="en-US"/>
              </w:rPr>
            </w:pPr>
            <w:r w:rsidRPr="20250864" w:rsidR="2EBA72CF">
              <w:rPr>
                <w:rFonts w:ascii="Calibri" w:hAnsi="Calibri" w:eastAsia="Calibri" w:cs="Calibri"/>
                <w:noProof w:val="0"/>
                <w:sz w:val="22"/>
                <w:szCs w:val="22"/>
                <w:lang w:val="en-US"/>
              </w:rPr>
              <w:t>/Documents/architecture.md</w:t>
            </w:r>
          </w:p>
          <w:p w:rsidR="001342BE" w:rsidP="20250864" w:rsidRDefault="001342BE" w14:paraId="65906DD1" w14:textId="642AAF76">
            <w:pPr>
              <w:pStyle w:val="Normal"/>
              <w:rPr>
                <w:rFonts w:ascii="Calibri" w:hAnsi="Calibri" w:eastAsia="Calibri" w:cs="Calibri"/>
                <w:noProof w:val="0"/>
                <w:sz w:val="22"/>
                <w:szCs w:val="22"/>
                <w:lang w:val="en-US"/>
              </w:rPr>
            </w:pPr>
          </w:p>
          <w:p w:rsidR="001342BE" w:rsidP="6C9CD2FA" w:rsidRDefault="001342BE" w14:paraId="766B2E17" w14:textId="1849F03A">
            <w:pPr>
              <w:pStyle w:val="Normal"/>
              <w:rPr>
                <w:rFonts w:ascii="Calibri" w:hAnsi="Calibri" w:eastAsia="Calibri" w:cs="Calibri"/>
                <w:noProof w:val="0"/>
                <w:sz w:val="22"/>
                <w:szCs w:val="22"/>
                <w:lang w:val="en-US"/>
              </w:rPr>
            </w:pPr>
            <w:r w:rsidRPr="6C9CD2FA" w:rsidR="6B11DFCD">
              <w:rPr>
                <w:rFonts w:ascii="Calibri" w:hAnsi="Calibri" w:eastAsia="Calibri" w:cs="Calibri"/>
                <w:noProof w:val="0"/>
                <w:sz w:val="22"/>
                <w:szCs w:val="22"/>
                <w:lang w:val="en-US"/>
              </w:rPr>
              <w:t>esim</w:t>
            </w:r>
            <w:r w:rsidRPr="6C9CD2FA" w:rsidR="6B11DFCD">
              <w:rPr>
                <w:rFonts w:ascii="Calibri" w:hAnsi="Calibri" w:eastAsia="Calibri" w:cs="Calibri"/>
                <w:noProof w:val="0"/>
                <w:sz w:val="22"/>
                <w:szCs w:val="22"/>
                <w:lang w:val="en-US"/>
              </w:rPr>
              <w:t xml:space="preserve">: </w:t>
            </w:r>
            <w:r w:rsidRPr="6C9CD2FA" w:rsidR="6B11DFCD">
              <w:rPr>
                <w:rFonts w:ascii="Calibri" w:hAnsi="Calibri" w:eastAsia="Calibri" w:cs="Calibri"/>
                <w:noProof w:val="0"/>
                <w:color w:val="000000" w:themeColor="text1" w:themeTint="FF" w:themeShade="FF"/>
                <w:sz w:val="22"/>
                <w:szCs w:val="22"/>
                <w:lang w:val="en-US"/>
              </w:rPr>
              <w:t>src</w:t>
            </w:r>
            <w:r w:rsidRPr="6C9CD2FA" w:rsidR="6B11DFCD">
              <w:rPr>
                <w:rFonts w:ascii="Calibri" w:hAnsi="Calibri" w:eastAsia="Calibri" w:cs="Calibri"/>
                <w:noProof w:val="0"/>
                <w:color w:val="000000" w:themeColor="text1" w:themeTint="FF" w:themeShade="FF"/>
                <w:sz w:val="22"/>
                <w:szCs w:val="22"/>
                <w:lang w:val="en-US"/>
              </w:rPr>
              <w:t>/</w:t>
            </w:r>
            <w:r w:rsidRPr="6C9CD2FA" w:rsidR="6B11DFCD">
              <w:rPr>
                <w:rFonts w:ascii="Calibri" w:hAnsi="Calibri" w:eastAsia="Calibri" w:cs="Calibri"/>
                <w:noProof w:val="0"/>
                <w:color w:val="000000" w:themeColor="text1" w:themeTint="FF" w:themeShade="FF"/>
                <w:sz w:val="22"/>
                <w:szCs w:val="22"/>
                <w:lang w:val="en-US"/>
              </w:rPr>
              <w:t>shared/compo</w:t>
            </w:r>
            <w:r w:rsidRPr="6C9CD2FA" w:rsidR="6B11DFCD">
              <w:rPr>
                <w:rFonts w:ascii="Calibri" w:hAnsi="Calibri" w:eastAsia="Calibri" w:cs="Calibri"/>
                <w:noProof w:val="0"/>
                <w:color w:val="000000" w:themeColor="text1" w:themeTint="FF" w:themeShade="FF"/>
                <w:sz w:val="22"/>
                <w:szCs w:val="22"/>
                <w:lang w:val="en-US"/>
              </w:rPr>
              <w:t>nents/</w:t>
            </w:r>
            <w:r w:rsidRPr="6C9CD2FA" w:rsidR="6B11DFCD">
              <w:rPr>
                <w:rFonts w:ascii="Calibri" w:hAnsi="Calibri" w:eastAsia="Calibri" w:cs="Calibri"/>
                <w:noProof w:val="0"/>
                <w:color w:val="000000" w:themeColor="text1" w:themeTint="FF" w:themeShade="FF"/>
                <w:sz w:val="22"/>
                <w:szCs w:val="22"/>
                <w:lang w:val="en-US"/>
              </w:rPr>
              <w:t>GenericListScreen.tsx</w:t>
            </w:r>
            <w:r w:rsidRPr="6C9CD2FA" w:rsidR="6B11DFCD">
              <w:rPr>
                <w:rFonts w:ascii="Calibri" w:hAnsi="Calibri" w:eastAsia="Calibri" w:cs="Calibri"/>
                <w:noProof w:val="0"/>
                <w:color w:val="000000" w:themeColor="text1" w:themeTint="FF" w:themeShade="FF"/>
                <w:sz w:val="22"/>
                <w:szCs w:val="22"/>
                <w:lang w:val="en-US"/>
              </w:rPr>
              <w:t xml:space="preserve"> + </w:t>
            </w:r>
            <w:r w:rsidRPr="6C9CD2FA" w:rsidR="6B11DFCD">
              <w:rPr>
                <w:rFonts w:ascii="Calibri" w:hAnsi="Calibri" w:eastAsia="Calibri" w:cs="Calibri"/>
                <w:noProof w:val="0"/>
                <w:color w:val="000000" w:themeColor="text1" w:themeTint="FF" w:themeShade="FF"/>
                <w:sz w:val="22"/>
                <w:szCs w:val="22"/>
                <w:lang w:val="en-US"/>
              </w:rPr>
              <w:t>src</w:t>
            </w:r>
            <w:r w:rsidRPr="6C9CD2FA" w:rsidR="6B11DFCD">
              <w:rPr>
                <w:rFonts w:ascii="Calibri" w:hAnsi="Calibri" w:eastAsia="Calibri" w:cs="Calibri"/>
                <w:noProof w:val="0"/>
                <w:color w:val="000000" w:themeColor="text1" w:themeTint="FF" w:themeShade="FF"/>
                <w:sz w:val="22"/>
                <w:szCs w:val="22"/>
                <w:lang w:val="en-US"/>
              </w:rPr>
              <w:t>/sha</w:t>
            </w:r>
            <w:r w:rsidRPr="6C9CD2FA" w:rsidR="6B11DFCD">
              <w:rPr>
                <w:rFonts w:ascii="Calibri" w:hAnsi="Calibri" w:eastAsia="Calibri" w:cs="Calibri"/>
                <w:noProof w:val="0"/>
                <w:color w:val="000000" w:themeColor="text1" w:themeTint="FF" w:themeShade="FF"/>
                <w:sz w:val="22"/>
                <w:szCs w:val="22"/>
                <w:lang w:val="en-US"/>
              </w:rPr>
              <w:t>red</w:t>
            </w:r>
            <w:r w:rsidRPr="6C9CD2FA" w:rsidR="6B11DFCD">
              <w:rPr>
                <w:rFonts w:ascii="Calibri" w:hAnsi="Calibri" w:eastAsia="Calibri" w:cs="Calibri"/>
                <w:noProof w:val="0"/>
                <w:color w:val="000000" w:themeColor="text1" w:themeTint="FF" w:themeShade="FF"/>
                <w:sz w:val="22"/>
                <w:szCs w:val="22"/>
                <w:lang w:val="en-US"/>
              </w:rPr>
              <w:t>/compone</w:t>
            </w:r>
            <w:r w:rsidRPr="6C9CD2FA" w:rsidR="6B11DFCD">
              <w:rPr>
                <w:rFonts w:ascii="Calibri" w:hAnsi="Calibri" w:eastAsia="Calibri" w:cs="Calibri"/>
                <w:noProof w:val="0"/>
                <w:color w:val="000000" w:themeColor="text1" w:themeTint="FF" w:themeShade="FF"/>
                <w:sz w:val="22"/>
                <w:szCs w:val="22"/>
                <w:lang w:val="en-US"/>
              </w:rPr>
              <w:t>nts/</w:t>
            </w:r>
            <w:r w:rsidRPr="6C9CD2FA" w:rsidR="6B11DFCD">
              <w:rPr>
                <w:rFonts w:ascii="Calibri" w:hAnsi="Calibri" w:eastAsia="Calibri" w:cs="Calibri"/>
                <w:noProof w:val="0"/>
                <w:color w:val="000000" w:themeColor="text1" w:themeTint="FF" w:themeShade="FF"/>
                <w:sz w:val="22"/>
                <w:szCs w:val="22"/>
                <w:lang w:val="en-US"/>
              </w:rPr>
              <w:t>TFButt</w:t>
            </w:r>
            <w:r w:rsidRPr="6C9CD2FA" w:rsidR="6B11DFCD">
              <w:rPr>
                <w:rFonts w:ascii="Calibri" w:hAnsi="Calibri" w:eastAsia="Calibri" w:cs="Calibri"/>
                <w:noProof w:val="0"/>
                <w:color w:val="000000" w:themeColor="text1" w:themeTint="FF" w:themeShade="FF"/>
                <w:sz w:val="22"/>
                <w:szCs w:val="22"/>
                <w:lang w:val="en-US"/>
              </w:rPr>
              <w:t>o</w:t>
            </w:r>
            <w:r w:rsidRPr="6C9CD2FA" w:rsidR="6B11DFCD">
              <w:rPr>
                <w:rFonts w:ascii="Calibri" w:hAnsi="Calibri" w:eastAsia="Calibri" w:cs="Calibri"/>
                <w:noProof w:val="0"/>
                <w:color w:val="000000" w:themeColor="text1" w:themeTint="FF" w:themeShade="FF"/>
                <w:sz w:val="22"/>
                <w:szCs w:val="22"/>
                <w:lang w:val="en-US"/>
              </w:rPr>
              <w:t>n.tsx</w:t>
            </w:r>
          </w:p>
          <w:p w:rsidR="001342BE" w:rsidP="6C9CD2FA" w:rsidRDefault="001342BE" w14:paraId="5522315F" w14:textId="479A3BBD">
            <w:pPr>
              <w:pStyle w:val="Normal"/>
              <w:rPr>
                <w:rFonts w:ascii="Calibri" w:hAnsi="Calibri" w:eastAsia="Calibri" w:cs="Calibri"/>
                <w:noProof w:val="0"/>
                <w:color w:val="000000" w:themeColor="text1" w:themeTint="FF" w:themeShade="FF"/>
                <w:sz w:val="22"/>
                <w:szCs w:val="22"/>
                <w:lang w:val="en-US"/>
              </w:rPr>
            </w:pPr>
          </w:p>
          <w:p w:rsidR="001342BE" w:rsidP="6C9CD2FA" w:rsidRDefault="001342BE" w14:paraId="1ADF3CCA" w14:textId="7DE99154">
            <w:pPr>
              <w:pStyle w:val="Normal"/>
              <w:rPr>
                <w:rFonts w:ascii="Calibri" w:hAnsi="Calibri" w:eastAsia="Calibri" w:cs="Calibri"/>
                <w:noProof w:val="0"/>
                <w:color w:val="000000" w:themeColor="text1" w:themeTint="FF" w:themeShade="FF"/>
                <w:sz w:val="22"/>
                <w:szCs w:val="22"/>
                <w:lang w:val="en-US"/>
              </w:rPr>
            </w:pPr>
            <w:r w:rsidRPr="6C9CD2FA" w:rsidR="2A4EC95D">
              <w:rPr>
                <w:rFonts w:ascii="Calibri" w:hAnsi="Calibri" w:eastAsia="Calibri" w:cs="Calibri"/>
                <w:noProof w:val="0"/>
                <w:color w:val="000000" w:themeColor="text1" w:themeTint="FF" w:themeShade="FF"/>
                <w:sz w:val="22"/>
                <w:szCs w:val="22"/>
                <w:lang w:val="en-US"/>
              </w:rPr>
              <w:t>Demo:</w:t>
            </w:r>
            <w:r w:rsidRPr="6C9CD2FA" w:rsidR="3BE0BC76">
              <w:rPr>
                <w:rFonts w:ascii="Calibri" w:hAnsi="Calibri" w:eastAsia="Calibri" w:cs="Calibri"/>
                <w:noProof w:val="0"/>
                <w:color w:val="000000" w:themeColor="text1" w:themeTint="FF" w:themeShade="FF"/>
                <w:sz w:val="22"/>
                <w:szCs w:val="22"/>
                <w:lang w:val="en-US"/>
              </w:rPr>
              <w:t xml:space="preserve"> 8:50</w:t>
            </w:r>
          </w:p>
        </w:tc>
        <w:tc>
          <w:tcPr>
            <w:tcW w:w="1304" w:type="dxa"/>
            <w:tcMar/>
          </w:tcPr>
          <w:p w:rsidR="001342BE" w:rsidRDefault="001342BE" w14:paraId="591F905F" w14:textId="79DDC560">
            <w:r w:rsidR="39C4448D">
              <w:rPr/>
              <w:t>Selkeä nimeäminen, jaettu logiikka ja vältetty toisto</w:t>
            </w:r>
          </w:p>
          <w:p w:rsidR="001342BE" w:rsidRDefault="001342BE" w14:paraId="012BE130" w14:textId="4BE84597"/>
        </w:tc>
      </w:tr>
    </w:tbl>
    <w:p w:rsidR="001342BE" w:rsidRDefault="001342BE" w14:paraId="11A4E448" w14:textId="77777777"/>
    <w:p w:rsidR="001342BE" w:rsidRDefault="003D26E8" w14:paraId="7DD66C0A" w14:textId="77777777">
      <w:r>
        <w:rPr>
          <w:b/>
        </w:rPr>
        <w:t>7) Advanced Mobile (3 op) – pisteytys ja todiste (15p)</w:t>
      </w:r>
    </w:p>
    <w:p w:rsidR="001342BE" w:rsidRDefault="003D26E8" w14:paraId="25FBC7F0" w14:textId="77777777">
      <w:r w:rsidRPr="003D26E8">
        <w:rPr>
          <w:lang w:val="fi-FI"/>
        </w:rPr>
        <w:t xml:space="preserve">Aihe on vapaa, mutta se pitää hyväksyttää opettajalla etukäteen. </w:t>
      </w:r>
      <w:r>
        <w:t>Video max 12 min.</w:t>
      </w:r>
    </w:p>
    <w:tbl>
      <w:tblPr>
        <w:tblStyle w:val="TableGrid"/>
        <w:tblW w:w="0" w:type="auto"/>
        <w:tblLook w:val="04A0" w:firstRow="1" w:lastRow="0" w:firstColumn="1" w:lastColumn="0" w:noHBand="0" w:noVBand="1"/>
      </w:tblPr>
      <w:tblGrid>
        <w:gridCol w:w="4040"/>
        <w:gridCol w:w="849"/>
        <w:gridCol w:w="958"/>
        <w:gridCol w:w="2821"/>
        <w:gridCol w:w="1294"/>
      </w:tblGrid>
      <w:tr w:rsidR="001342BE" w:rsidTr="6C9CD2FA" w14:paraId="1A64DD73" w14:textId="77777777">
        <w:tc>
          <w:tcPr>
            <w:tcW w:w="4082" w:type="dxa"/>
            <w:shd w:val="clear" w:color="auto" w:fill="EEF2FF"/>
            <w:tcMar/>
          </w:tcPr>
          <w:p w:rsidR="001342BE" w:rsidRDefault="003D26E8" w14:paraId="47320DA4" w14:textId="77777777">
            <w:r>
              <w:rPr>
                <w:b/>
              </w:rPr>
              <w:t>Kohta</w:t>
            </w:r>
          </w:p>
        </w:tc>
        <w:tc>
          <w:tcPr>
            <w:tcW w:w="737" w:type="dxa"/>
            <w:shd w:val="clear" w:color="auto" w:fill="EEF2FF"/>
            <w:tcMar/>
          </w:tcPr>
          <w:p w:rsidR="001342BE" w:rsidRDefault="003D26E8" w14:paraId="6642230B" w14:textId="77777777">
            <w:r>
              <w:rPr>
                <w:b/>
              </w:rPr>
              <w:t>Pisteet</w:t>
            </w:r>
          </w:p>
        </w:tc>
        <w:tc>
          <w:tcPr>
            <w:tcW w:w="963" w:type="dxa"/>
            <w:shd w:val="clear" w:color="auto" w:fill="EEF2FF"/>
            <w:tcMar/>
          </w:tcPr>
          <w:p w:rsidR="001342BE" w:rsidRDefault="003D26E8" w14:paraId="12474E5E" w14:textId="77777777">
            <w:r>
              <w:rPr>
                <w:b/>
              </w:rPr>
              <w:t>Tehty</w:t>
            </w:r>
          </w:p>
        </w:tc>
        <w:tc>
          <w:tcPr>
            <w:tcW w:w="2835" w:type="dxa"/>
            <w:shd w:val="clear" w:color="auto" w:fill="EEF2FF"/>
            <w:tcMar/>
          </w:tcPr>
          <w:p w:rsidR="001342BE" w:rsidRDefault="003D26E8" w14:paraId="549618CE" w14:textId="77777777">
            <w:r>
              <w:rPr>
                <w:b/>
              </w:rPr>
              <w:t>Todiste (tiedosto/rivit/linkki)</w:t>
            </w:r>
          </w:p>
        </w:tc>
        <w:tc>
          <w:tcPr>
            <w:tcW w:w="1304" w:type="dxa"/>
            <w:shd w:val="clear" w:color="auto" w:fill="EEF2FF"/>
            <w:tcMar/>
          </w:tcPr>
          <w:p w:rsidR="001342BE" w:rsidRDefault="003D26E8" w14:paraId="1D427A91" w14:textId="77777777">
            <w:r>
              <w:rPr>
                <w:b/>
              </w:rPr>
              <w:t>Huom.</w:t>
            </w:r>
          </w:p>
        </w:tc>
      </w:tr>
      <w:tr w:rsidR="001342BE" w:rsidTr="6C9CD2FA" w14:paraId="6F046256" w14:textId="77777777">
        <w:tc>
          <w:tcPr>
            <w:tcW w:w="4082" w:type="dxa"/>
            <w:tcMar/>
          </w:tcPr>
          <w:p w:rsidRPr="003D26E8" w:rsidR="001342BE" w:rsidRDefault="003D26E8" w14:paraId="2A905746" w14:textId="77777777">
            <w:pPr>
              <w:rPr>
                <w:lang w:val="fi-FI"/>
              </w:rPr>
            </w:pPr>
            <w:r w:rsidRPr="003D26E8">
              <w:rPr>
                <w:lang w:val="fi-FI"/>
              </w:rPr>
              <w:t>Aihe &amp; opetusrunko (mikä/miksi/miten)</w:t>
            </w:r>
          </w:p>
        </w:tc>
        <w:tc>
          <w:tcPr>
            <w:tcW w:w="737" w:type="dxa"/>
            <w:tcMar/>
          </w:tcPr>
          <w:p w:rsidR="001342BE" w:rsidRDefault="003D26E8" w14:paraId="7E70F1BE" w14:textId="77777777">
            <w:r>
              <w:t>3</w:t>
            </w:r>
          </w:p>
        </w:tc>
        <w:tc>
          <w:tcPr>
            <w:tcW w:w="963" w:type="dxa"/>
            <w:tcMar/>
          </w:tcPr>
          <w:p w:rsidR="001342BE" w:rsidRDefault="003D26E8" w14:paraId="4DF6F3A5" w14:textId="55849E07">
            <w:r w:rsidR="2F31BC62">
              <w:rPr/>
              <w:t>Tehty</w:t>
            </w:r>
          </w:p>
        </w:tc>
        <w:tc>
          <w:tcPr>
            <w:tcW w:w="2835" w:type="dxa"/>
            <w:tcMar/>
          </w:tcPr>
          <w:p w:rsidR="001342BE" w:rsidRDefault="001342BE" w14:paraId="794028C5" w14:textId="03C9722D">
            <w:hyperlink r:id="Rc9e3354643974b14">
              <w:r w:rsidRPr="6C9CD2FA" w:rsidR="2F31BC62">
                <w:rPr>
                  <w:rStyle w:val="Hyperlink"/>
                </w:rPr>
                <w:t>https://youtu.be/qyqiBrYsu-A</w:t>
              </w:r>
            </w:hyperlink>
          </w:p>
          <w:p w:rsidR="001342BE" w:rsidRDefault="001342BE" w14:paraId="09582D96" w14:textId="5928917D"/>
          <w:p w:rsidR="001342BE" w:rsidRDefault="001342BE" w14:paraId="15EDD0E5" w14:textId="39BD7861">
            <w:r w:rsidR="2F31BC62">
              <w:rPr/>
              <w:t>Aikaleima</w:t>
            </w:r>
            <w:r w:rsidR="2F31BC62">
              <w:rPr/>
              <w:t xml:space="preserve">: </w:t>
            </w:r>
            <w:r w:rsidR="0C9E30F8">
              <w:rPr/>
              <w:t>0:00</w:t>
            </w:r>
          </w:p>
        </w:tc>
        <w:tc>
          <w:tcPr>
            <w:tcW w:w="1304" w:type="dxa"/>
            <w:tcMar/>
          </w:tcPr>
          <w:p w:rsidR="001342BE" w:rsidP="6C9CD2FA" w:rsidRDefault="001342BE" w14:paraId="62F33001" w14:textId="1225A884">
            <w:pPr>
              <w:spacing w:before="240" w:beforeAutospacing="off" w:after="240" w:afterAutospacing="off"/>
            </w:pPr>
            <w:r w:rsidRPr="6C9CD2FA" w:rsidR="345154E0">
              <w:rPr>
                <w:rFonts w:ascii="Calibri" w:hAnsi="Calibri" w:eastAsia="Calibri" w:cs="Calibri"/>
                <w:noProof w:val="0"/>
                <w:color w:val="000000" w:themeColor="text1" w:themeTint="FF" w:themeShade="FF"/>
                <w:sz w:val="22"/>
                <w:szCs w:val="22"/>
                <w:lang w:val="en-US"/>
              </w:rPr>
              <w:t>Video on tehty siitä näkökulmasta, että uudet tekijät jatkavat työtämme. Se briiffaa ja näyttää, miten Firebase backendimme toimii, keskittyen yhteen päätoiminnallisuuteen, vikailmoituksiin.</w:t>
            </w:r>
          </w:p>
          <w:p w:rsidR="001342BE" w:rsidRDefault="001342BE" w14:paraId="5F738D66" w14:textId="05441F3A"/>
        </w:tc>
      </w:tr>
      <w:tr w:rsidR="001342BE" w:rsidTr="6C9CD2FA" w14:paraId="20DE7EC4" w14:textId="77777777">
        <w:tc>
          <w:tcPr>
            <w:tcW w:w="4082" w:type="dxa"/>
            <w:tcMar/>
          </w:tcPr>
          <w:p w:rsidRPr="003D26E8" w:rsidR="001342BE" w:rsidRDefault="003D26E8" w14:paraId="163D66BE" w14:textId="77777777">
            <w:pPr>
              <w:rPr>
                <w:lang w:val="fi-FI"/>
              </w:rPr>
            </w:pPr>
            <w:r w:rsidRPr="003D26E8">
              <w:rPr>
                <w:lang w:val="fi-FI"/>
              </w:rPr>
              <w:t xml:space="preserve">Käyttöönotto &amp; riippuvuudet (kirjastot, konfiguraatiot, </w:t>
            </w:r>
            <w:proofErr w:type="spellStart"/>
            <w:r w:rsidRPr="003D26E8">
              <w:rPr>
                <w:lang w:val="fi-FI"/>
              </w:rPr>
              <w:t>permissionit</w:t>
            </w:r>
            <w:proofErr w:type="spellEnd"/>
            <w:r w:rsidRPr="003D26E8">
              <w:rPr>
                <w:lang w:val="fi-FI"/>
              </w:rPr>
              <w:t>)</w:t>
            </w:r>
          </w:p>
        </w:tc>
        <w:tc>
          <w:tcPr>
            <w:tcW w:w="737" w:type="dxa"/>
            <w:tcMar/>
          </w:tcPr>
          <w:p w:rsidR="001342BE" w:rsidRDefault="003D26E8" w14:paraId="4C9B5745" w14:textId="77777777">
            <w:r>
              <w:t>4</w:t>
            </w:r>
          </w:p>
        </w:tc>
        <w:tc>
          <w:tcPr>
            <w:tcW w:w="963" w:type="dxa"/>
            <w:tcMar/>
          </w:tcPr>
          <w:p w:rsidR="001342BE" w:rsidRDefault="003D26E8" w14:paraId="7E6FE082" w14:textId="42A4BE78">
            <w:r w:rsidR="17135969">
              <w:rPr/>
              <w:t>Tehty</w:t>
            </w:r>
          </w:p>
        </w:tc>
        <w:tc>
          <w:tcPr>
            <w:tcW w:w="2835" w:type="dxa"/>
            <w:tcMar/>
          </w:tcPr>
          <w:p w:rsidR="001342BE" w:rsidRDefault="001342BE" w14:paraId="4ECC4955" w14:textId="03C9722D">
            <w:hyperlink r:id="Rc3579130575c4909">
              <w:r w:rsidRPr="6C9CD2FA" w:rsidR="17135969">
                <w:rPr>
                  <w:rStyle w:val="Hyperlink"/>
                </w:rPr>
                <w:t>https://youtu.be/qyqiBrYsu-A</w:t>
              </w:r>
            </w:hyperlink>
          </w:p>
          <w:p w:rsidR="001342BE" w:rsidRDefault="001342BE" w14:paraId="54E6A9DA" w14:textId="5928917D"/>
          <w:p w:rsidR="001342BE" w:rsidRDefault="001342BE" w14:paraId="5D10DE3B" w14:textId="06F0179B">
            <w:r w:rsidR="17135969">
              <w:rPr/>
              <w:t>Aikaleima</w:t>
            </w:r>
            <w:r w:rsidR="17135969">
              <w:rPr/>
              <w:t>:</w:t>
            </w:r>
            <w:r w:rsidR="777564C4">
              <w:rPr/>
              <w:t xml:space="preserve"> 1:52</w:t>
            </w:r>
          </w:p>
          <w:p w:rsidR="001342BE" w:rsidRDefault="001342BE" w14:paraId="2504D164" w14:textId="4E876734"/>
        </w:tc>
        <w:tc>
          <w:tcPr>
            <w:tcW w:w="1304" w:type="dxa"/>
            <w:tcMar/>
          </w:tcPr>
          <w:p w:rsidR="001342BE" w:rsidRDefault="001342BE" w14:paraId="44E1AE0A" w14:textId="77777777"/>
        </w:tc>
      </w:tr>
      <w:tr w:rsidR="001342BE" w:rsidTr="6C9CD2FA" w14:paraId="74EAF89D" w14:textId="77777777">
        <w:tc>
          <w:tcPr>
            <w:tcW w:w="4082" w:type="dxa"/>
            <w:tcMar/>
          </w:tcPr>
          <w:p w:rsidR="001342BE" w:rsidRDefault="003D26E8" w14:paraId="12B1E379" w14:textId="77777777">
            <w:r>
              <w:t>Koodidemo (toimiva esimerkki)</w:t>
            </w:r>
          </w:p>
        </w:tc>
        <w:tc>
          <w:tcPr>
            <w:tcW w:w="737" w:type="dxa"/>
            <w:tcMar/>
          </w:tcPr>
          <w:p w:rsidR="001342BE" w:rsidRDefault="003D26E8" w14:paraId="4D704A42" w14:textId="77777777">
            <w:r>
              <w:t>3</w:t>
            </w:r>
          </w:p>
        </w:tc>
        <w:tc>
          <w:tcPr>
            <w:tcW w:w="963" w:type="dxa"/>
            <w:tcMar/>
          </w:tcPr>
          <w:p w:rsidR="001342BE" w:rsidRDefault="003D26E8" w14:paraId="67DDB3BF" w14:textId="260390CF">
            <w:r w:rsidR="4D198F45">
              <w:rPr/>
              <w:t>Tehty</w:t>
            </w:r>
          </w:p>
        </w:tc>
        <w:tc>
          <w:tcPr>
            <w:tcW w:w="2835" w:type="dxa"/>
            <w:tcMar/>
          </w:tcPr>
          <w:p w:rsidR="001342BE" w:rsidRDefault="001342BE" w14:paraId="2D23DA39" w14:textId="03C9722D">
            <w:hyperlink r:id="R5b4f3cdc881e4d19">
              <w:r w:rsidRPr="6C9CD2FA" w:rsidR="4D198F45">
                <w:rPr>
                  <w:rStyle w:val="Hyperlink"/>
                </w:rPr>
                <w:t>https://youtu.be/qyqiBrYsu-A</w:t>
              </w:r>
            </w:hyperlink>
          </w:p>
          <w:p w:rsidR="001342BE" w:rsidRDefault="001342BE" w14:paraId="2339DE9D" w14:textId="5928917D"/>
          <w:p w:rsidR="001342BE" w:rsidRDefault="001342BE" w14:paraId="158186BE" w14:textId="4BF1E82C">
            <w:r w:rsidR="4D198F45">
              <w:rPr/>
              <w:t>Aikaleima</w:t>
            </w:r>
            <w:r w:rsidR="4D198F45">
              <w:rPr/>
              <w:t>:</w:t>
            </w:r>
            <w:r w:rsidR="1023C92E">
              <w:rPr/>
              <w:t xml:space="preserve"> 5:03</w:t>
            </w:r>
          </w:p>
          <w:p w:rsidR="001342BE" w:rsidRDefault="001342BE" w14:paraId="3F458433" w14:textId="4031CD53"/>
        </w:tc>
        <w:tc>
          <w:tcPr>
            <w:tcW w:w="1304" w:type="dxa"/>
            <w:tcMar/>
          </w:tcPr>
          <w:p w:rsidR="001342BE" w:rsidRDefault="001342BE" w14:paraId="68ED5BE3" w14:textId="77777777"/>
        </w:tc>
      </w:tr>
      <w:tr w:rsidR="001342BE" w:rsidTr="6C9CD2FA" w14:paraId="0C4413C3" w14:textId="77777777">
        <w:tc>
          <w:tcPr>
            <w:tcW w:w="4082" w:type="dxa"/>
            <w:tcMar/>
          </w:tcPr>
          <w:p w:rsidRPr="003D26E8" w:rsidR="001342BE" w:rsidRDefault="003D26E8" w14:paraId="7550A77A" w14:textId="77777777">
            <w:pPr>
              <w:rPr>
                <w:lang w:val="fi-FI"/>
              </w:rPr>
            </w:pPr>
            <w:r w:rsidRPr="003D26E8">
              <w:rPr>
                <w:lang w:val="fi-FI"/>
              </w:rPr>
              <w:t xml:space="preserve">Soveltaminen: miten integroitaisiin projektiin (tai </w:t>
            </w:r>
            <w:proofErr w:type="gramStart"/>
            <w:r w:rsidRPr="003D26E8">
              <w:rPr>
                <w:lang w:val="fi-FI"/>
              </w:rPr>
              <w:t>demo-projekti</w:t>
            </w:r>
            <w:proofErr w:type="gramEnd"/>
            <w:r w:rsidRPr="003D26E8">
              <w:rPr>
                <w:lang w:val="fi-FI"/>
              </w:rPr>
              <w:t>)</w:t>
            </w:r>
          </w:p>
        </w:tc>
        <w:tc>
          <w:tcPr>
            <w:tcW w:w="737" w:type="dxa"/>
            <w:tcMar/>
          </w:tcPr>
          <w:p w:rsidR="001342BE" w:rsidRDefault="003D26E8" w14:paraId="3235EAAF" w14:textId="77777777">
            <w:r>
              <w:t>3</w:t>
            </w:r>
          </w:p>
        </w:tc>
        <w:tc>
          <w:tcPr>
            <w:tcW w:w="963" w:type="dxa"/>
            <w:tcMar/>
          </w:tcPr>
          <w:p w:rsidR="001342BE" w:rsidRDefault="003D26E8" w14:paraId="5978FCB0" w14:textId="6FD8CD17">
            <w:r w:rsidR="33F618A2">
              <w:rPr/>
              <w:t>Tehty</w:t>
            </w:r>
          </w:p>
        </w:tc>
        <w:tc>
          <w:tcPr>
            <w:tcW w:w="2835" w:type="dxa"/>
            <w:tcMar/>
          </w:tcPr>
          <w:p w:rsidR="001342BE" w:rsidRDefault="001342BE" w14:paraId="512E101C" w14:textId="03C9722D">
            <w:hyperlink r:id="R13847ac19d8140a5">
              <w:r w:rsidRPr="6C9CD2FA" w:rsidR="33F618A2">
                <w:rPr>
                  <w:rStyle w:val="Hyperlink"/>
                </w:rPr>
                <w:t>https://youtu.be/qyqiBrYsu-A</w:t>
              </w:r>
            </w:hyperlink>
          </w:p>
          <w:p w:rsidR="001342BE" w:rsidRDefault="001342BE" w14:paraId="34A53684" w14:textId="5928917D"/>
          <w:p w:rsidR="001342BE" w:rsidRDefault="001342BE" w14:paraId="288FF82A" w14:textId="1E50DAB3">
            <w:r w:rsidR="33F618A2">
              <w:rPr/>
              <w:t>Aikaleima</w:t>
            </w:r>
            <w:r w:rsidR="33F618A2">
              <w:rPr/>
              <w:t>:</w:t>
            </w:r>
            <w:r w:rsidR="4A0C6CB1">
              <w:rPr/>
              <w:t xml:space="preserve"> 8:10</w:t>
            </w:r>
          </w:p>
          <w:p w:rsidR="001342BE" w:rsidRDefault="001342BE" w14:paraId="1182BFDC" w14:textId="6BB82CE4"/>
        </w:tc>
        <w:tc>
          <w:tcPr>
            <w:tcW w:w="1304" w:type="dxa"/>
            <w:tcMar/>
          </w:tcPr>
          <w:p w:rsidR="001342BE" w:rsidRDefault="001342BE" w14:paraId="60071F2E" w14:textId="77777777"/>
        </w:tc>
      </w:tr>
      <w:tr w:rsidR="001342BE" w:rsidTr="6C9CD2FA" w14:paraId="1EAD24A0" w14:textId="77777777">
        <w:tc>
          <w:tcPr>
            <w:tcW w:w="4082" w:type="dxa"/>
            <w:tcMar/>
          </w:tcPr>
          <w:p w:rsidR="001342BE" w:rsidRDefault="003D26E8" w14:paraId="2AB6D078" w14:textId="77777777">
            <w:r>
              <w:t>Videon laatu &amp; hyödyllisyys</w:t>
            </w:r>
          </w:p>
        </w:tc>
        <w:tc>
          <w:tcPr>
            <w:tcW w:w="737" w:type="dxa"/>
            <w:tcMar/>
          </w:tcPr>
          <w:p w:rsidR="001342BE" w:rsidRDefault="003D26E8" w14:paraId="42686103" w14:textId="77777777">
            <w:r>
              <w:t>2</w:t>
            </w:r>
          </w:p>
        </w:tc>
        <w:tc>
          <w:tcPr>
            <w:tcW w:w="963" w:type="dxa"/>
            <w:tcMar/>
          </w:tcPr>
          <w:p w:rsidR="001342BE" w:rsidRDefault="003D26E8" w14:paraId="395E8CA1" w14:textId="0D671883">
            <w:r w:rsidR="6163DBE7">
              <w:rPr/>
              <w:t>Tehty</w:t>
            </w:r>
          </w:p>
        </w:tc>
        <w:tc>
          <w:tcPr>
            <w:tcW w:w="2835" w:type="dxa"/>
            <w:tcMar/>
          </w:tcPr>
          <w:p w:rsidR="001342BE" w:rsidP="6C9CD2FA" w:rsidRDefault="001342BE" w14:paraId="7B45BC79" w14:textId="0B0EE53F">
            <w:pPr>
              <w:pStyle w:val="Normal"/>
              <w:suppressLineNumbers w:val="0"/>
              <w:bidi w:val="0"/>
              <w:spacing w:before="0" w:beforeAutospacing="off" w:after="0" w:afterAutospacing="off" w:line="240" w:lineRule="auto"/>
              <w:ind w:left="0" w:right="0"/>
              <w:jc w:val="left"/>
            </w:pPr>
            <w:r w:rsidR="6163DBE7">
              <w:rPr/>
              <w:t xml:space="preserve">Video on </w:t>
            </w:r>
            <w:r w:rsidR="6163DBE7">
              <w:rPr/>
              <w:t>editoitu</w:t>
            </w:r>
            <w:r w:rsidR="6163DBE7">
              <w:rPr/>
              <w:t xml:space="preserve"> &amp; </w:t>
            </w:r>
            <w:r w:rsidR="6163DBE7">
              <w:rPr/>
              <w:t>äänet</w:t>
            </w:r>
            <w:r w:rsidR="6163DBE7">
              <w:rPr/>
              <w:t xml:space="preserve"> </w:t>
            </w:r>
            <w:r w:rsidR="6163DBE7">
              <w:rPr/>
              <w:t>kevyesti</w:t>
            </w:r>
            <w:r w:rsidR="6163DBE7">
              <w:rPr/>
              <w:t xml:space="preserve"> </w:t>
            </w:r>
            <w:r w:rsidR="6163DBE7">
              <w:rPr/>
              <w:t>masteroitu</w:t>
            </w:r>
            <w:r w:rsidR="6163DBE7">
              <w:rPr/>
              <w:t xml:space="preserve"> &amp; </w:t>
            </w:r>
            <w:r w:rsidR="6163DBE7">
              <w:rPr/>
              <w:t>panostettu</w:t>
            </w:r>
            <w:r w:rsidR="6163DBE7">
              <w:rPr/>
              <w:t xml:space="preserve">, </w:t>
            </w:r>
            <w:r w:rsidR="6163DBE7">
              <w:rPr/>
              <w:t>että</w:t>
            </w:r>
            <w:r w:rsidR="6163DBE7">
              <w:rPr/>
              <w:t xml:space="preserve"> </w:t>
            </w:r>
            <w:r w:rsidR="6163DBE7">
              <w:rPr/>
              <w:t>videon</w:t>
            </w:r>
            <w:r w:rsidR="6163DBE7">
              <w:rPr/>
              <w:t xml:space="preserve"> </w:t>
            </w:r>
            <w:r w:rsidR="6163DBE7">
              <w:rPr/>
              <w:t>avulla</w:t>
            </w:r>
            <w:r w:rsidR="6163DBE7">
              <w:rPr/>
              <w:t xml:space="preserve"> </w:t>
            </w:r>
            <w:r w:rsidR="6163DBE7">
              <w:rPr/>
              <w:t>joku</w:t>
            </w:r>
            <w:r w:rsidR="6163DBE7">
              <w:rPr/>
              <w:t xml:space="preserve"> </w:t>
            </w:r>
            <w:r w:rsidR="6163DBE7">
              <w:rPr/>
              <w:t>voisi</w:t>
            </w:r>
            <w:r w:rsidR="6163DBE7">
              <w:rPr/>
              <w:t xml:space="preserve"> </w:t>
            </w:r>
            <w:r w:rsidR="6163DBE7">
              <w:rPr/>
              <w:t>jatkaa</w:t>
            </w:r>
            <w:r w:rsidR="6163DBE7">
              <w:rPr/>
              <w:t xml:space="preserve"> </w:t>
            </w:r>
            <w:r w:rsidR="6163DBE7">
              <w:rPr/>
              <w:t>meidän</w:t>
            </w:r>
            <w:r w:rsidR="6163DBE7">
              <w:rPr/>
              <w:t xml:space="preserve"> Firebase ja </w:t>
            </w:r>
            <w:r w:rsidR="6163DBE7">
              <w:rPr/>
              <w:t>TaloFix</w:t>
            </w:r>
            <w:r w:rsidR="6163DBE7">
              <w:rPr/>
              <w:t xml:space="preserve"> </w:t>
            </w:r>
            <w:r w:rsidR="6163DBE7">
              <w:rPr/>
              <w:t>projektia</w:t>
            </w:r>
            <w:r w:rsidR="6163DBE7">
              <w:rPr/>
              <w:t xml:space="preserve"> </w:t>
            </w:r>
            <w:r w:rsidR="6163DBE7">
              <w:rPr/>
              <w:t>ilman</w:t>
            </w:r>
            <w:r w:rsidR="6163DBE7">
              <w:rPr/>
              <w:t xml:space="preserve"> meitä.</w:t>
            </w:r>
          </w:p>
        </w:tc>
        <w:tc>
          <w:tcPr>
            <w:tcW w:w="1304" w:type="dxa"/>
            <w:tcMar/>
          </w:tcPr>
          <w:p w:rsidR="001342BE" w:rsidRDefault="001342BE" w14:paraId="3D5C72CE" w14:textId="77777777"/>
        </w:tc>
      </w:tr>
      <w:tr w:rsidR="001342BE" w:rsidTr="6C9CD2FA" w14:paraId="3A30CF5C" w14:textId="77777777">
        <w:tc>
          <w:tcPr>
            <w:tcW w:w="4082" w:type="dxa"/>
            <w:tcMar/>
          </w:tcPr>
          <w:p w:rsidRPr="003D26E8" w:rsidR="001342BE" w:rsidRDefault="003D26E8" w14:paraId="7362D527" w14:textId="77777777">
            <w:pPr>
              <w:rPr>
                <w:lang w:val="fi-FI"/>
              </w:rPr>
            </w:pPr>
            <w:r w:rsidRPr="003D26E8">
              <w:rPr>
                <w:lang w:val="fi-FI"/>
              </w:rPr>
              <w:t>BONUS: Advanced-aihe integroituna myös varsinaiseen projektiin</w:t>
            </w:r>
          </w:p>
        </w:tc>
        <w:tc>
          <w:tcPr>
            <w:tcW w:w="737" w:type="dxa"/>
            <w:tcMar/>
          </w:tcPr>
          <w:p w:rsidR="001342BE" w:rsidRDefault="003D26E8" w14:paraId="319840DD" w14:textId="77777777">
            <w:r>
              <w:t>+1</w:t>
            </w:r>
          </w:p>
        </w:tc>
        <w:tc>
          <w:tcPr>
            <w:tcW w:w="963" w:type="dxa"/>
            <w:tcMar/>
          </w:tcPr>
          <w:p w:rsidR="001342BE" w:rsidRDefault="003D26E8" w14:paraId="38FD3654" w14:textId="28FB6443">
            <w:r w:rsidR="56104C62">
              <w:rPr/>
              <w:t>Tehty</w:t>
            </w:r>
          </w:p>
        </w:tc>
        <w:tc>
          <w:tcPr>
            <w:tcW w:w="2835" w:type="dxa"/>
            <w:tcMar/>
          </w:tcPr>
          <w:p w:rsidR="001342BE" w:rsidRDefault="001342BE" w14:paraId="6519F866" w14:textId="4D16884A">
            <w:r w:rsidR="56104C62">
              <w:rPr/>
              <w:t>Projekti</w:t>
            </w:r>
            <w:r w:rsidR="56104C62">
              <w:rPr/>
              <w:t xml:space="preserve"> </w:t>
            </w:r>
            <w:r w:rsidR="56104C62">
              <w:rPr/>
              <w:t>käyttää</w:t>
            </w:r>
            <w:r w:rsidR="56104C62">
              <w:rPr/>
              <w:t xml:space="preserve"> Firebasea</w:t>
            </w:r>
          </w:p>
        </w:tc>
        <w:tc>
          <w:tcPr>
            <w:tcW w:w="1304" w:type="dxa"/>
            <w:tcMar/>
          </w:tcPr>
          <w:p w:rsidR="001342BE" w:rsidRDefault="001342BE" w14:paraId="305B50A0" w14:textId="77777777"/>
        </w:tc>
      </w:tr>
    </w:tbl>
    <w:p w:rsidR="001342BE" w:rsidRDefault="001342BE" w14:paraId="7D8FCFF7" w14:textId="77777777"/>
    <w:p w:rsidR="001342BE" w:rsidRDefault="003D26E8" w14:paraId="112A24E1" w14:textId="77777777">
      <w:r>
        <w:rPr>
          <w:b/>
        </w:rPr>
        <w:t>8) Bonukset (valinnainen)</w:t>
      </w:r>
    </w:p>
    <w:tbl>
      <w:tblPr>
        <w:tblStyle w:val="TableGrid"/>
        <w:tblW w:w="0" w:type="auto"/>
        <w:tblLook w:val="04A0" w:firstRow="1" w:lastRow="0" w:firstColumn="1" w:lastColumn="0" w:noHBand="0" w:noVBand="1"/>
      </w:tblPr>
      <w:tblGrid>
        <w:gridCol w:w="4048"/>
        <w:gridCol w:w="849"/>
        <w:gridCol w:w="960"/>
        <w:gridCol w:w="2808"/>
        <w:gridCol w:w="1297"/>
      </w:tblGrid>
      <w:tr w:rsidR="001342BE" w:rsidTr="6C9CD2FA" w14:paraId="5603362C" w14:textId="77777777">
        <w:tc>
          <w:tcPr>
            <w:tcW w:w="4082" w:type="dxa"/>
            <w:shd w:val="clear" w:color="auto" w:fill="EEF2FF"/>
            <w:tcMar/>
          </w:tcPr>
          <w:p w:rsidR="001342BE" w:rsidRDefault="003D26E8" w14:paraId="18D57FD1" w14:textId="77777777">
            <w:r>
              <w:rPr>
                <w:b/>
              </w:rPr>
              <w:t>Bonus</w:t>
            </w:r>
          </w:p>
        </w:tc>
        <w:tc>
          <w:tcPr>
            <w:tcW w:w="737" w:type="dxa"/>
            <w:shd w:val="clear" w:color="auto" w:fill="EEF2FF"/>
            <w:tcMar/>
          </w:tcPr>
          <w:p w:rsidR="001342BE" w:rsidRDefault="003D26E8" w14:paraId="5195319E" w14:textId="77777777">
            <w:r>
              <w:rPr>
                <w:b/>
              </w:rPr>
              <w:t>Pisteet</w:t>
            </w:r>
          </w:p>
        </w:tc>
        <w:tc>
          <w:tcPr>
            <w:tcW w:w="963" w:type="dxa"/>
            <w:shd w:val="clear" w:color="auto" w:fill="EEF2FF"/>
            <w:tcMar/>
          </w:tcPr>
          <w:p w:rsidR="001342BE" w:rsidRDefault="003D26E8" w14:paraId="639D592E" w14:textId="77777777">
            <w:r>
              <w:rPr>
                <w:b/>
              </w:rPr>
              <w:t>Tehty</w:t>
            </w:r>
          </w:p>
        </w:tc>
        <w:tc>
          <w:tcPr>
            <w:tcW w:w="2835" w:type="dxa"/>
            <w:shd w:val="clear" w:color="auto" w:fill="EEF2FF"/>
            <w:tcMar/>
          </w:tcPr>
          <w:p w:rsidR="001342BE" w:rsidRDefault="003D26E8" w14:paraId="2673314C" w14:textId="77777777">
            <w:r>
              <w:rPr>
                <w:b/>
              </w:rPr>
              <w:t>Todiste</w:t>
            </w:r>
          </w:p>
        </w:tc>
        <w:tc>
          <w:tcPr>
            <w:tcW w:w="1304" w:type="dxa"/>
            <w:shd w:val="clear" w:color="auto" w:fill="EEF2FF"/>
            <w:tcMar/>
          </w:tcPr>
          <w:p w:rsidR="001342BE" w:rsidRDefault="003D26E8" w14:paraId="2C37068E" w14:textId="77777777">
            <w:r>
              <w:rPr>
                <w:b/>
              </w:rPr>
              <w:t>Huom.</w:t>
            </w:r>
          </w:p>
        </w:tc>
      </w:tr>
      <w:tr w:rsidR="001342BE" w:rsidTr="6C9CD2FA" w14:paraId="5BFE65D6" w14:textId="77777777">
        <w:tc>
          <w:tcPr>
            <w:tcW w:w="4082" w:type="dxa"/>
            <w:tcMar/>
          </w:tcPr>
          <w:p w:rsidRPr="003D26E8" w:rsidR="001342BE" w:rsidRDefault="003D26E8" w14:paraId="544225DA" w14:textId="77777777">
            <w:pPr>
              <w:rPr>
                <w:lang w:val="fi-FI"/>
              </w:rPr>
            </w:pPr>
            <w:r w:rsidRPr="003D26E8">
              <w:rPr>
                <w:lang w:val="fi-FI"/>
              </w:rPr>
              <w:t>Projekti: poikkeuksellisen hyvä viimeistely (UX, virhetilat, tyhjätilat, demo)</w:t>
            </w:r>
          </w:p>
        </w:tc>
        <w:tc>
          <w:tcPr>
            <w:tcW w:w="737" w:type="dxa"/>
            <w:tcMar/>
          </w:tcPr>
          <w:p w:rsidR="001342BE" w:rsidRDefault="003D26E8" w14:paraId="08B2FD4E" w14:textId="77777777">
            <w:r>
              <w:t>+1</w:t>
            </w:r>
          </w:p>
        </w:tc>
        <w:tc>
          <w:tcPr>
            <w:tcW w:w="963" w:type="dxa"/>
            <w:tcMar/>
          </w:tcPr>
          <w:p w:rsidR="001342BE" w:rsidRDefault="003D26E8" w14:paraId="55AC5C65" w14:textId="6EDE78F0">
            <w:r w:rsidR="0381691E">
              <w:rPr/>
              <w:t>Tehty</w:t>
            </w:r>
          </w:p>
        </w:tc>
        <w:tc>
          <w:tcPr>
            <w:tcW w:w="2835" w:type="dxa"/>
            <w:tcMar/>
          </w:tcPr>
          <w:p w:rsidR="001342BE" w:rsidP="6C9CD2FA" w:rsidRDefault="001342BE" w14:paraId="50617E55" w14:textId="26180470">
            <w:pPr>
              <w:pStyle w:val="Normal"/>
            </w:pPr>
            <w:r w:rsidRPr="6C9CD2FA" w:rsidR="5C878F9E">
              <w:rPr>
                <w:rFonts w:ascii="Calibri" w:hAnsi="Calibri" w:eastAsia="Calibri" w:cs="Calibri"/>
                <w:noProof w:val="0"/>
                <w:color w:val="000000" w:themeColor="text1" w:themeTint="FF" w:themeShade="FF"/>
                <w:sz w:val="22"/>
                <w:szCs w:val="22"/>
                <w:lang w:val="en-US"/>
              </w:rPr>
              <w:t>Mielestämme UX-viimeistely on hyvä, ja se näkyy videolla</w:t>
            </w:r>
          </w:p>
        </w:tc>
        <w:tc>
          <w:tcPr>
            <w:tcW w:w="1304" w:type="dxa"/>
            <w:tcMar/>
          </w:tcPr>
          <w:p w:rsidR="001342BE" w:rsidRDefault="001342BE" w14:paraId="47387572" w14:textId="77777777"/>
        </w:tc>
      </w:tr>
      <w:tr w:rsidR="001342BE" w:rsidTr="6C9CD2FA" w14:paraId="2C617920" w14:textId="77777777">
        <w:tc>
          <w:tcPr>
            <w:tcW w:w="4082" w:type="dxa"/>
            <w:tcMar/>
          </w:tcPr>
          <w:p w:rsidRPr="003D26E8" w:rsidR="001342BE" w:rsidRDefault="003D26E8" w14:paraId="4995B143" w14:textId="77777777">
            <w:pPr>
              <w:rPr>
                <w:lang w:val="fi-FI"/>
              </w:rPr>
            </w:pPr>
            <w:r w:rsidRPr="003D26E8">
              <w:rPr>
                <w:lang w:val="fi-FI"/>
              </w:rPr>
              <w:t>Muu opettajan hyväksymä bonus (kirjaa mikä)</w:t>
            </w:r>
          </w:p>
        </w:tc>
        <w:tc>
          <w:tcPr>
            <w:tcW w:w="737" w:type="dxa"/>
            <w:tcMar/>
          </w:tcPr>
          <w:p w:rsidR="001342BE" w:rsidRDefault="003D26E8" w14:paraId="0EBE2E1C" w14:textId="77777777">
            <w:r>
              <w:t>0–1</w:t>
            </w:r>
          </w:p>
        </w:tc>
        <w:tc>
          <w:tcPr>
            <w:tcW w:w="963" w:type="dxa"/>
            <w:tcMar/>
          </w:tcPr>
          <w:p w:rsidR="001342BE" w:rsidRDefault="003D26E8" w14:paraId="30FBA8B0" w14:textId="77777777">
            <w:r>
              <w:t>☐</w:t>
            </w:r>
          </w:p>
        </w:tc>
        <w:tc>
          <w:tcPr>
            <w:tcW w:w="2835" w:type="dxa"/>
            <w:tcMar/>
          </w:tcPr>
          <w:p w:rsidR="001342BE" w:rsidRDefault="001342BE" w14:paraId="41832A79" w14:textId="77777777"/>
        </w:tc>
        <w:tc>
          <w:tcPr>
            <w:tcW w:w="1304" w:type="dxa"/>
            <w:tcMar/>
          </w:tcPr>
          <w:p w:rsidR="001342BE" w:rsidRDefault="001342BE" w14:paraId="6001492F" w14:textId="77777777"/>
        </w:tc>
      </w:tr>
    </w:tbl>
    <w:p w:rsidR="001342BE" w:rsidRDefault="001342BE" w14:paraId="32708D6D" w14:textId="77777777"/>
    <w:p w:rsidR="6C9CD2FA" w:rsidRDefault="6C9CD2FA" w14:paraId="39791C34" w14:textId="72414F59"/>
    <w:p w:rsidR="6C9CD2FA" w:rsidRDefault="6C9CD2FA" w14:paraId="3B2CF905" w14:textId="30855229"/>
    <w:p w:rsidR="6C9CD2FA" w:rsidRDefault="6C9CD2FA" w14:paraId="2D88F272" w14:textId="7F963C0E"/>
    <w:p w:rsidR="6C9CD2FA" w:rsidRDefault="6C9CD2FA" w14:paraId="21379C22" w14:textId="10C89EA1"/>
    <w:sectPr w:rsidR="001342BE" w:rsidSect="00034616">
      <w:pgSz w:w="12240" w:h="15840"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21829959">
    <w:abstractNumId w:val="8"/>
  </w:num>
  <w:num w:numId="2" w16cid:durableId="938947541">
    <w:abstractNumId w:val="6"/>
  </w:num>
  <w:num w:numId="3" w16cid:durableId="512038103">
    <w:abstractNumId w:val="5"/>
  </w:num>
  <w:num w:numId="4" w16cid:durableId="128472919">
    <w:abstractNumId w:val="4"/>
  </w:num>
  <w:num w:numId="5" w16cid:durableId="975984293">
    <w:abstractNumId w:val="7"/>
  </w:num>
  <w:num w:numId="6" w16cid:durableId="188642939">
    <w:abstractNumId w:val="3"/>
  </w:num>
  <w:num w:numId="7" w16cid:durableId="2116511809">
    <w:abstractNumId w:val="2"/>
  </w:num>
  <w:num w:numId="8" w16cid:durableId="598567964">
    <w:abstractNumId w:val="1"/>
  </w:num>
  <w:num w:numId="9" w16cid:durableId="180585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21B"/>
    <w:rsid w:val="001342BE"/>
    <w:rsid w:val="0015074B"/>
    <w:rsid w:val="0029639D"/>
    <w:rsid w:val="002B6AE2"/>
    <w:rsid w:val="00326F90"/>
    <w:rsid w:val="003D26E8"/>
    <w:rsid w:val="004D6C65"/>
    <w:rsid w:val="00502A67"/>
    <w:rsid w:val="00502C32"/>
    <w:rsid w:val="008C72A6"/>
    <w:rsid w:val="00AA1D8D"/>
    <w:rsid w:val="00B47730"/>
    <w:rsid w:val="00CB0664"/>
    <w:rsid w:val="00D85C05"/>
    <w:rsid w:val="00FC693F"/>
    <w:rsid w:val="011E0015"/>
    <w:rsid w:val="01B6CBEB"/>
    <w:rsid w:val="01E38BA6"/>
    <w:rsid w:val="0246CA13"/>
    <w:rsid w:val="02A1453B"/>
    <w:rsid w:val="02F5C021"/>
    <w:rsid w:val="035888E0"/>
    <w:rsid w:val="036903A6"/>
    <w:rsid w:val="0372F5AD"/>
    <w:rsid w:val="0381691E"/>
    <w:rsid w:val="0463A47C"/>
    <w:rsid w:val="04A8B3CA"/>
    <w:rsid w:val="05685FA8"/>
    <w:rsid w:val="05A34965"/>
    <w:rsid w:val="05B9D4F0"/>
    <w:rsid w:val="071068F0"/>
    <w:rsid w:val="073864CF"/>
    <w:rsid w:val="074B68C1"/>
    <w:rsid w:val="0792437F"/>
    <w:rsid w:val="07E08D23"/>
    <w:rsid w:val="07F37222"/>
    <w:rsid w:val="0807E639"/>
    <w:rsid w:val="08996E9D"/>
    <w:rsid w:val="08A18E1E"/>
    <w:rsid w:val="092029F0"/>
    <w:rsid w:val="093C981E"/>
    <w:rsid w:val="093F018C"/>
    <w:rsid w:val="09A1C473"/>
    <w:rsid w:val="09A704DD"/>
    <w:rsid w:val="0A9E3F07"/>
    <w:rsid w:val="0AFBEDE9"/>
    <w:rsid w:val="0B7A34F1"/>
    <w:rsid w:val="0B7DCF93"/>
    <w:rsid w:val="0BE319A4"/>
    <w:rsid w:val="0BF05568"/>
    <w:rsid w:val="0C280BAC"/>
    <w:rsid w:val="0C9E30F8"/>
    <w:rsid w:val="0CC4973E"/>
    <w:rsid w:val="0CC903E7"/>
    <w:rsid w:val="0CDBEB6D"/>
    <w:rsid w:val="0D23411C"/>
    <w:rsid w:val="0D3924AC"/>
    <w:rsid w:val="0DC47CBA"/>
    <w:rsid w:val="0E30B572"/>
    <w:rsid w:val="0EAA30B6"/>
    <w:rsid w:val="0F901918"/>
    <w:rsid w:val="1023C92E"/>
    <w:rsid w:val="10829B31"/>
    <w:rsid w:val="10F1D49E"/>
    <w:rsid w:val="112AA12D"/>
    <w:rsid w:val="113282FA"/>
    <w:rsid w:val="113A8FF3"/>
    <w:rsid w:val="1155D4F9"/>
    <w:rsid w:val="1156163F"/>
    <w:rsid w:val="116D7F9F"/>
    <w:rsid w:val="11CD5251"/>
    <w:rsid w:val="1268AC5D"/>
    <w:rsid w:val="12D94CB5"/>
    <w:rsid w:val="130E5A8C"/>
    <w:rsid w:val="13136AD5"/>
    <w:rsid w:val="132E6DCB"/>
    <w:rsid w:val="13787F78"/>
    <w:rsid w:val="13D22C3E"/>
    <w:rsid w:val="13FC6BBE"/>
    <w:rsid w:val="141780D6"/>
    <w:rsid w:val="14BF057B"/>
    <w:rsid w:val="155ACE46"/>
    <w:rsid w:val="157EADD0"/>
    <w:rsid w:val="15BAC56A"/>
    <w:rsid w:val="16944A59"/>
    <w:rsid w:val="16FFFC13"/>
    <w:rsid w:val="17135969"/>
    <w:rsid w:val="1730AC1F"/>
    <w:rsid w:val="17C8C470"/>
    <w:rsid w:val="17D85028"/>
    <w:rsid w:val="18010A86"/>
    <w:rsid w:val="18069037"/>
    <w:rsid w:val="1844B030"/>
    <w:rsid w:val="184DFA39"/>
    <w:rsid w:val="193DC34C"/>
    <w:rsid w:val="19E81CAF"/>
    <w:rsid w:val="19F23F1F"/>
    <w:rsid w:val="1A068193"/>
    <w:rsid w:val="1AFA4698"/>
    <w:rsid w:val="1C8AEC15"/>
    <w:rsid w:val="1CC88C51"/>
    <w:rsid w:val="1D0B90CC"/>
    <w:rsid w:val="1D42C866"/>
    <w:rsid w:val="1D461D96"/>
    <w:rsid w:val="1E3A5B78"/>
    <w:rsid w:val="1E4FCEDA"/>
    <w:rsid w:val="20250864"/>
    <w:rsid w:val="204F8EF6"/>
    <w:rsid w:val="205B11B1"/>
    <w:rsid w:val="206FD193"/>
    <w:rsid w:val="20CC5C11"/>
    <w:rsid w:val="22A06613"/>
    <w:rsid w:val="22C41264"/>
    <w:rsid w:val="2340F061"/>
    <w:rsid w:val="24120728"/>
    <w:rsid w:val="2467EF99"/>
    <w:rsid w:val="247D581F"/>
    <w:rsid w:val="24BC3D69"/>
    <w:rsid w:val="276040AA"/>
    <w:rsid w:val="278F37F9"/>
    <w:rsid w:val="27D4BD66"/>
    <w:rsid w:val="29107245"/>
    <w:rsid w:val="298D1FAB"/>
    <w:rsid w:val="29FA7ABD"/>
    <w:rsid w:val="2A4EC95D"/>
    <w:rsid w:val="2AD2DDF3"/>
    <w:rsid w:val="2B0011FD"/>
    <w:rsid w:val="2B9579AE"/>
    <w:rsid w:val="2BCD4E07"/>
    <w:rsid w:val="2D5C2DEF"/>
    <w:rsid w:val="2D6A706F"/>
    <w:rsid w:val="2DB9304E"/>
    <w:rsid w:val="2E236AFC"/>
    <w:rsid w:val="2E85EA6E"/>
    <w:rsid w:val="2E953672"/>
    <w:rsid w:val="2EB310CB"/>
    <w:rsid w:val="2EBA72CF"/>
    <w:rsid w:val="2ED5EEB7"/>
    <w:rsid w:val="2ED605AE"/>
    <w:rsid w:val="2EDF2E22"/>
    <w:rsid w:val="2F22CE3C"/>
    <w:rsid w:val="2F31BC62"/>
    <w:rsid w:val="3047AFC7"/>
    <w:rsid w:val="306A5380"/>
    <w:rsid w:val="308CD8CC"/>
    <w:rsid w:val="311346B4"/>
    <w:rsid w:val="31464157"/>
    <w:rsid w:val="315325F3"/>
    <w:rsid w:val="3190AE4A"/>
    <w:rsid w:val="31B9A133"/>
    <w:rsid w:val="31C885A6"/>
    <w:rsid w:val="31CD0D3A"/>
    <w:rsid w:val="3222E13C"/>
    <w:rsid w:val="32300AB3"/>
    <w:rsid w:val="325B1CA2"/>
    <w:rsid w:val="32772327"/>
    <w:rsid w:val="327753C2"/>
    <w:rsid w:val="32939A0E"/>
    <w:rsid w:val="32B27AFC"/>
    <w:rsid w:val="32F695E9"/>
    <w:rsid w:val="33361E55"/>
    <w:rsid w:val="333FF10C"/>
    <w:rsid w:val="33CE110B"/>
    <w:rsid w:val="33F618A2"/>
    <w:rsid w:val="345154E0"/>
    <w:rsid w:val="34B418A9"/>
    <w:rsid w:val="3537FAD0"/>
    <w:rsid w:val="358F2FBE"/>
    <w:rsid w:val="35C0C247"/>
    <w:rsid w:val="367C681D"/>
    <w:rsid w:val="370CBA19"/>
    <w:rsid w:val="37EDDB19"/>
    <w:rsid w:val="38367A3B"/>
    <w:rsid w:val="38DB4197"/>
    <w:rsid w:val="39C4448D"/>
    <w:rsid w:val="3A33EBA4"/>
    <w:rsid w:val="3A5BAA8E"/>
    <w:rsid w:val="3A9AE51F"/>
    <w:rsid w:val="3B350630"/>
    <w:rsid w:val="3B709FFB"/>
    <w:rsid w:val="3B77D567"/>
    <w:rsid w:val="3B9A2C90"/>
    <w:rsid w:val="3BE0BC76"/>
    <w:rsid w:val="3BE4BAAC"/>
    <w:rsid w:val="3BF481F1"/>
    <w:rsid w:val="3C44C4DD"/>
    <w:rsid w:val="3C78D99C"/>
    <w:rsid w:val="3C92B3B8"/>
    <w:rsid w:val="3CD47666"/>
    <w:rsid w:val="3D5DBAFC"/>
    <w:rsid w:val="3DB76945"/>
    <w:rsid w:val="3E4780FF"/>
    <w:rsid w:val="3F1CD2DC"/>
    <w:rsid w:val="402DBE05"/>
    <w:rsid w:val="40570AEF"/>
    <w:rsid w:val="40618757"/>
    <w:rsid w:val="40A49C0C"/>
    <w:rsid w:val="411D2BC5"/>
    <w:rsid w:val="414E2F78"/>
    <w:rsid w:val="42FE045A"/>
    <w:rsid w:val="433C6529"/>
    <w:rsid w:val="445FADDA"/>
    <w:rsid w:val="4482353B"/>
    <w:rsid w:val="4493AF31"/>
    <w:rsid w:val="44A63420"/>
    <w:rsid w:val="458CA857"/>
    <w:rsid w:val="45D0354C"/>
    <w:rsid w:val="45F1A7F0"/>
    <w:rsid w:val="4623C2A7"/>
    <w:rsid w:val="46247511"/>
    <w:rsid w:val="46C75793"/>
    <w:rsid w:val="46D9381A"/>
    <w:rsid w:val="497495A6"/>
    <w:rsid w:val="49A44996"/>
    <w:rsid w:val="49CFE152"/>
    <w:rsid w:val="49EF4A60"/>
    <w:rsid w:val="4A0C6CB1"/>
    <w:rsid w:val="4A15D651"/>
    <w:rsid w:val="4A5CA962"/>
    <w:rsid w:val="4A6D680F"/>
    <w:rsid w:val="4B1CE73D"/>
    <w:rsid w:val="4BAABEF8"/>
    <w:rsid w:val="4C67047C"/>
    <w:rsid w:val="4C79A0FA"/>
    <w:rsid w:val="4CC7E0B6"/>
    <w:rsid w:val="4CF7B8D1"/>
    <w:rsid w:val="4D198F45"/>
    <w:rsid w:val="4DAE7476"/>
    <w:rsid w:val="4EA3946C"/>
    <w:rsid w:val="4F90DFF9"/>
    <w:rsid w:val="4FAAFDF4"/>
    <w:rsid w:val="4FB206E8"/>
    <w:rsid w:val="4FB74BB0"/>
    <w:rsid w:val="4FF1033F"/>
    <w:rsid w:val="5088AAAF"/>
    <w:rsid w:val="50E0E597"/>
    <w:rsid w:val="513F40A5"/>
    <w:rsid w:val="518803D6"/>
    <w:rsid w:val="51C98CE1"/>
    <w:rsid w:val="51C9EC5A"/>
    <w:rsid w:val="523EB2B9"/>
    <w:rsid w:val="529F5B82"/>
    <w:rsid w:val="52C36034"/>
    <w:rsid w:val="52F8816E"/>
    <w:rsid w:val="5326FC7A"/>
    <w:rsid w:val="537F8E57"/>
    <w:rsid w:val="542667D9"/>
    <w:rsid w:val="54753B1E"/>
    <w:rsid w:val="54F330BC"/>
    <w:rsid w:val="550F6C48"/>
    <w:rsid w:val="55436982"/>
    <w:rsid w:val="554936CB"/>
    <w:rsid w:val="55BA56CB"/>
    <w:rsid w:val="55D6CBAE"/>
    <w:rsid w:val="55E8661B"/>
    <w:rsid w:val="55F92683"/>
    <w:rsid w:val="56104C62"/>
    <w:rsid w:val="5618BD2D"/>
    <w:rsid w:val="56586B8F"/>
    <w:rsid w:val="57328934"/>
    <w:rsid w:val="5823DE94"/>
    <w:rsid w:val="58418FB3"/>
    <w:rsid w:val="588DE8C9"/>
    <w:rsid w:val="58B8A30B"/>
    <w:rsid w:val="58DDD025"/>
    <w:rsid w:val="59057B1D"/>
    <w:rsid w:val="59806121"/>
    <w:rsid w:val="5987F51B"/>
    <w:rsid w:val="598B971E"/>
    <w:rsid w:val="5A5E32BF"/>
    <w:rsid w:val="5A65820F"/>
    <w:rsid w:val="5BACCEA0"/>
    <w:rsid w:val="5C878F9E"/>
    <w:rsid w:val="5E6E4E3D"/>
    <w:rsid w:val="5F504B15"/>
    <w:rsid w:val="5F5296CA"/>
    <w:rsid w:val="5F5BFD92"/>
    <w:rsid w:val="5F609A88"/>
    <w:rsid w:val="60A99907"/>
    <w:rsid w:val="60BA4D4C"/>
    <w:rsid w:val="60D0EBCF"/>
    <w:rsid w:val="60D8DE9A"/>
    <w:rsid w:val="61212ADA"/>
    <w:rsid w:val="6163DBE7"/>
    <w:rsid w:val="619367CB"/>
    <w:rsid w:val="621980DD"/>
    <w:rsid w:val="6251C4D7"/>
    <w:rsid w:val="6251D830"/>
    <w:rsid w:val="625651FB"/>
    <w:rsid w:val="6306E2AD"/>
    <w:rsid w:val="6382BF92"/>
    <w:rsid w:val="638EA8DA"/>
    <w:rsid w:val="63EF576A"/>
    <w:rsid w:val="65CDB673"/>
    <w:rsid w:val="65E9AD0D"/>
    <w:rsid w:val="660943A8"/>
    <w:rsid w:val="66642ED4"/>
    <w:rsid w:val="66C19B5A"/>
    <w:rsid w:val="6710F072"/>
    <w:rsid w:val="67243382"/>
    <w:rsid w:val="67434DD9"/>
    <w:rsid w:val="67527653"/>
    <w:rsid w:val="6761BD3F"/>
    <w:rsid w:val="67912FF7"/>
    <w:rsid w:val="67B0928C"/>
    <w:rsid w:val="67DC44C1"/>
    <w:rsid w:val="68054496"/>
    <w:rsid w:val="681929E2"/>
    <w:rsid w:val="68E64395"/>
    <w:rsid w:val="6904AD01"/>
    <w:rsid w:val="6A100880"/>
    <w:rsid w:val="6A45002E"/>
    <w:rsid w:val="6A62C607"/>
    <w:rsid w:val="6AABECFA"/>
    <w:rsid w:val="6B11DFCD"/>
    <w:rsid w:val="6B68B32F"/>
    <w:rsid w:val="6BB21747"/>
    <w:rsid w:val="6BCD52FE"/>
    <w:rsid w:val="6C02E860"/>
    <w:rsid w:val="6C9CD2FA"/>
    <w:rsid w:val="6D610250"/>
    <w:rsid w:val="6D76DF60"/>
    <w:rsid w:val="6DCF6C72"/>
    <w:rsid w:val="6F221120"/>
    <w:rsid w:val="6F67C191"/>
    <w:rsid w:val="6F8873FE"/>
    <w:rsid w:val="6FFBC291"/>
    <w:rsid w:val="70FB5809"/>
    <w:rsid w:val="712E39DB"/>
    <w:rsid w:val="728CFDC9"/>
    <w:rsid w:val="72A4B3F1"/>
    <w:rsid w:val="734D1354"/>
    <w:rsid w:val="736A1F6C"/>
    <w:rsid w:val="73835824"/>
    <w:rsid w:val="74557F7B"/>
    <w:rsid w:val="747A2119"/>
    <w:rsid w:val="74B1EB16"/>
    <w:rsid w:val="75095045"/>
    <w:rsid w:val="75C1B687"/>
    <w:rsid w:val="75CA8E20"/>
    <w:rsid w:val="7602409F"/>
    <w:rsid w:val="76BB4BDC"/>
    <w:rsid w:val="77133F0D"/>
    <w:rsid w:val="777564C4"/>
    <w:rsid w:val="778C9F0A"/>
    <w:rsid w:val="77D7D143"/>
    <w:rsid w:val="7803CB9B"/>
    <w:rsid w:val="78A82621"/>
    <w:rsid w:val="7922272C"/>
    <w:rsid w:val="792590CE"/>
    <w:rsid w:val="79D1A459"/>
    <w:rsid w:val="7A1E8BF2"/>
    <w:rsid w:val="7B03BB41"/>
    <w:rsid w:val="7B334CD6"/>
    <w:rsid w:val="7BC55B75"/>
    <w:rsid w:val="7BE74E56"/>
    <w:rsid w:val="7BED484B"/>
    <w:rsid w:val="7C681B4A"/>
    <w:rsid w:val="7D1673DA"/>
    <w:rsid w:val="7D73F06B"/>
    <w:rsid w:val="7FE76A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9CD8E"/>
  <w14:defaultImageDpi w14:val="300"/>
  <w15:docId w15:val="{217DE8C3-EE09-4A7C-876E-B7E9E0E2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73864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 Type="http://schemas.openxmlformats.org/officeDocument/2006/relationships/hyperlink" Target="https://github.com/Group13-Sovellusprojekti26/R13-kevat26-Sovellusprojekti" TargetMode="External" Id="R624ce8f06b60430c" /><Relationship Type="http://schemas.openxmlformats.org/officeDocument/2006/relationships/hyperlink" Target="https://github.com/orgs/Group13-Sovellusprojekti26/projects/1" TargetMode="External" Id="R63ea715552204267" /><Relationship Type="http://schemas.openxmlformats.org/officeDocument/2006/relationships/hyperlink" Target="https://github.com/orgs/Group13-Sovellusprojekti26/projects/1" TargetMode="External" Id="Rd67a1b8887fe432a" /><Relationship Type="http://schemas.openxmlformats.org/officeDocument/2006/relationships/hyperlink" Target="https://github.com/orgs/Group13-Sovellusprojekti26/projects/1/views/7" TargetMode="External" Id="R6fa16cf054ce4449" /><Relationship Type="http://schemas.openxmlformats.org/officeDocument/2006/relationships/image" Target="/media/image.png" Id="rId700376651" /><Relationship Type="http://schemas.openxmlformats.org/officeDocument/2006/relationships/image" Target="/media/image2.png" Id="rId1945088237" /><Relationship Type="http://schemas.openxmlformats.org/officeDocument/2006/relationships/image" Target="/media/image3.png" Id="rId1416291247" /><Relationship Type="http://schemas.openxmlformats.org/officeDocument/2006/relationships/image" Target="/media/image4.png" Id="rId2024603565" /><Relationship Type="http://schemas.openxmlformats.org/officeDocument/2006/relationships/hyperlink" Target="https://youtu.be/qyqiBrYsu-A" TargetMode="External" Id="Rc9e3354643974b14" /><Relationship Type="http://schemas.openxmlformats.org/officeDocument/2006/relationships/hyperlink" Target="https://youtu.be/qyqiBrYsu-A" TargetMode="External" Id="Rc3579130575c4909" /><Relationship Type="http://schemas.openxmlformats.org/officeDocument/2006/relationships/hyperlink" Target="https://youtu.be/qyqiBrYsu-A" TargetMode="External" Id="R5b4f3cdc881e4d19" /><Relationship Type="http://schemas.openxmlformats.org/officeDocument/2006/relationships/hyperlink" Target="https://youtu.be/qyqiBrYsu-A" TargetMode="External" Id="R13847ac19d8140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922EF49FC2C148B44CD71FA5627B5F" ma:contentTypeVersion="11" ma:contentTypeDescription="Create a new document." ma:contentTypeScope="" ma:versionID="d9029e7c8032f8f33d073a70c52a22bb">
  <xsd:schema xmlns:xsd="http://www.w3.org/2001/XMLSchema" xmlns:xs="http://www.w3.org/2001/XMLSchema" xmlns:p="http://schemas.microsoft.com/office/2006/metadata/properties" xmlns:ns2="456ab197-f0e8-4b2b-999a-c41e8b6b146e" xmlns:ns3="fda2d0f6-7d65-48db-9a0f-1deec8015d3e" targetNamespace="http://schemas.microsoft.com/office/2006/metadata/properties" ma:root="true" ma:fieldsID="dffc7af2c18316184f35f1549a400444" ns2:_="" ns3:_="">
    <xsd:import namespace="456ab197-f0e8-4b2b-999a-c41e8b6b146e"/>
    <xsd:import namespace="fda2d0f6-7d65-48db-9a0f-1deec8015d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ab197-f0e8-4b2b-999a-c41e8b6b1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5529c5-a027-4c82-ab4e-2b087dfb9f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a2d0f6-7d65-48db-9a0f-1deec8015d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87e698-42fa-4ed9-9960-114d9fde0c21}" ma:internalName="TaxCatchAll" ma:showField="CatchAllData" ma:web="fda2d0f6-7d65-48db-9a0f-1deec8015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da2d0f6-7d65-48db-9a0f-1deec8015d3e" xsi:nil="true"/>
    <lcf76f155ced4ddcb4097134ff3c332f xmlns="456ab197-f0e8-4b2b-999a-c41e8b6b14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EEC8F32-77D9-4373-BFD3-546A20E80F6C}"/>
</file>

<file path=customXml/itemProps3.xml><?xml version="1.0" encoding="utf-8"?>
<ds:datastoreItem xmlns:ds="http://schemas.openxmlformats.org/officeDocument/2006/customXml" ds:itemID="{18D39831-A2C5-4419-A957-5F918C1FCF96}"/>
</file>

<file path=customXml/itemProps4.xml><?xml version="1.0" encoding="utf-8"?>
<ds:datastoreItem xmlns:ds="http://schemas.openxmlformats.org/officeDocument/2006/customXml" ds:itemID="{825492A8-A54E-4AE2-8493-DAFBC6EE29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Andreas Kotala</lastModifiedBy>
  <revision>12</revision>
  <dcterms:created xsi:type="dcterms:W3CDTF">2025-12-16T17:31:00.0000000Z</dcterms:created>
  <dcterms:modified xsi:type="dcterms:W3CDTF">2026-02-17T16:09:21.4885986Z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0x01010042922EF49FC2C148B44CD71FA5627B5F</vt:lpwstr>
  </property>
  <property fmtid="{D5CDD505-2E9C-101B-9397-08002B2CF9AE}" pid="3" name="MediaServiceImageTags">
    <vt:lpwstr/>
  </property>
</Properties>
</file>